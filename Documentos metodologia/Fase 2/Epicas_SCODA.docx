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2618" w14:textId="5FA65CAB" w:rsidR="001E70E8" w:rsidRPr="002E5EEE" w:rsidRDefault="00000000">
      <w:pPr>
        <w:pStyle w:val="Ttulo1"/>
      </w:pPr>
      <w:r w:rsidRPr="002E5EEE">
        <w:t>Épicas del Proyecto SCODA</w:t>
      </w:r>
    </w:p>
    <w:p w14:paraId="32415038" w14:textId="77777777" w:rsidR="001E70E8" w:rsidRPr="002E5EEE" w:rsidRDefault="00000000">
      <w:pPr>
        <w:pStyle w:val="Ttulo2"/>
      </w:pPr>
      <w:r w:rsidRPr="002E5EEE">
        <w:t>Épica 1: Gestión de Usuarios y Roles</w:t>
      </w:r>
    </w:p>
    <w:p w14:paraId="0EAF4498" w14:textId="77777777" w:rsidR="001E70E8" w:rsidRPr="002E5EEE" w:rsidRDefault="00000000">
      <w:r w:rsidRPr="002E5EEE">
        <w:t>Permitir la creación, autenticación y control de acceso de los distintos perfiles dentro del sistema (Administrador, Profesor, Apoderado).</w:t>
      </w:r>
    </w:p>
    <w:p w14:paraId="74E7434C" w14:textId="77777777" w:rsidR="001E70E8" w:rsidRPr="002E5EEE" w:rsidRDefault="00000000">
      <w:r w:rsidRPr="002E5EEE">
        <w:t>Objetivo: Garantizar la seguridad y segmentación de permisos en las distintas operaciones del sistema.</w:t>
      </w:r>
    </w:p>
    <w:p w14:paraId="670DB0C5" w14:textId="77777777" w:rsidR="001E70E8" w:rsidRPr="002E5EEE" w:rsidRDefault="00000000">
      <w:r w:rsidRPr="002E5EEE">
        <w:t>Incluye:</w:t>
      </w:r>
    </w:p>
    <w:p w14:paraId="134360A4" w14:textId="77777777" w:rsidR="001E70E8" w:rsidRPr="002E5EEE" w:rsidRDefault="00000000">
      <w:pPr>
        <w:pStyle w:val="Listaconvietas"/>
      </w:pPr>
      <w:r w:rsidRPr="002E5EEE">
        <w:t>- Registro y autenticación con JWT.</w:t>
      </w:r>
    </w:p>
    <w:p w14:paraId="1ADF3CB6" w14:textId="77777777" w:rsidR="001E70E8" w:rsidRPr="002E5EEE" w:rsidRDefault="00000000">
      <w:pPr>
        <w:pStyle w:val="Listaconvietas"/>
      </w:pPr>
      <w:r w:rsidRPr="002E5EEE">
        <w:t>- Roles y permisos diferenciados.</w:t>
      </w:r>
    </w:p>
    <w:p w14:paraId="0128D063" w14:textId="77777777" w:rsidR="001E70E8" w:rsidRPr="002E5EEE" w:rsidRDefault="00000000">
      <w:pPr>
        <w:pStyle w:val="Listaconvietas"/>
      </w:pPr>
      <w:r w:rsidRPr="002E5EEE">
        <w:t>- Perfil de usuario editable.</w:t>
      </w:r>
    </w:p>
    <w:p w14:paraId="15CF1745" w14:textId="77777777" w:rsidR="001E70E8" w:rsidRPr="002E5EEE" w:rsidRDefault="00000000">
      <w:pPr>
        <w:pStyle w:val="Listaconvietas"/>
      </w:pPr>
      <w:r w:rsidRPr="002E5EEE">
        <w:t>- Validación mediante API Key y tokens de acceso.</w:t>
      </w:r>
    </w:p>
    <w:p w14:paraId="44BC7979" w14:textId="77777777" w:rsidR="001E70E8" w:rsidRPr="002E5EEE" w:rsidRDefault="00000000">
      <w:pPr>
        <w:pStyle w:val="Ttulo2"/>
      </w:pPr>
      <w:r w:rsidRPr="002E5EEE">
        <w:t>Épica 2: Gestión de Personas y Alumnos</w:t>
      </w:r>
    </w:p>
    <w:p w14:paraId="0D8D0046" w14:textId="77777777" w:rsidR="001E70E8" w:rsidRPr="002E5EEE" w:rsidRDefault="00000000">
      <w:r w:rsidRPr="002E5EEE">
        <w:t>Gestionar la información de las personas relacionadas al sistema (alumnos, apoderados y personas autorizadas).</w:t>
      </w:r>
    </w:p>
    <w:p w14:paraId="75502909" w14:textId="77777777" w:rsidR="001E70E8" w:rsidRPr="002E5EEE" w:rsidRDefault="00000000">
      <w:r w:rsidRPr="002E5EEE">
        <w:t>Objetivo: Mantener datos actualizados y relaciones correctas entre alumnos y sus apoderados.</w:t>
      </w:r>
    </w:p>
    <w:p w14:paraId="1F433389" w14:textId="77777777" w:rsidR="001E70E8" w:rsidRPr="002E5EEE" w:rsidRDefault="00000000">
      <w:r w:rsidRPr="002E5EEE">
        <w:t>Incluye:</w:t>
      </w:r>
    </w:p>
    <w:p w14:paraId="701CCC95" w14:textId="26F8D520" w:rsidR="001E70E8" w:rsidRPr="002E5EEE" w:rsidRDefault="00000000">
      <w:pPr>
        <w:pStyle w:val="Listaconvietas"/>
      </w:pPr>
      <w:r w:rsidRPr="002E5EEE">
        <w:t>- Asociación de alumno</w:t>
      </w:r>
      <w:r w:rsidR="002E5EEE" w:rsidRPr="002E5EEE">
        <w:t xml:space="preserve"> - </w:t>
      </w:r>
      <w:r w:rsidRPr="002E5EEE">
        <w:t>apoderado.</w:t>
      </w:r>
    </w:p>
    <w:p w14:paraId="1BE16AB7" w14:textId="77777777" w:rsidR="001E70E8" w:rsidRPr="002E5EEE" w:rsidRDefault="00000000">
      <w:pPr>
        <w:pStyle w:val="Listaconvietas"/>
      </w:pPr>
      <w:r w:rsidRPr="002E5EEE">
        <w:t>- Registro de personas autorizadas para retiro.</w:t>
      </w:r>
    </w:p>
    <w:p w14:paraId="31C7A840" w14:textId="77777777" w:rsidR="001E70E8" w:rsidRPr="002E5EEE" w:rsidRDefault="00000000">
      <w:pPr>
        <w:pStyle w:val="Listaconvietas"/>
      </w:pPr>
      <w:r w:rsidRPr="002E5EEE">
        <w:t>- Validación de identidad mediante RUN.</w:t>
      </w:r>
    </w:p>
    <w:p w14:paraId="538E7AD0" w14:textId="77777777" w:rsidR="001E70E8" w:rsidRPr="002E5EEE" w:rsidRDefault="00000000">
      <w:pPr>
        <w:pStyle w:val="Listaconvietas"/>
      </w:pPr>
      <w:r w:rsidRPr="002E5EEE">
        <w:t>- Integración con base de datos de alumnos por curso.</w:t>
      </w:r>
    </w:p>
    <w:p w14:paraId="1C0A560E" w14:textId="77777777" w:rsidR="001E70E8" w:rsidRPr="002E5EEE" w:rsidRDefault="00000000">
      <w:pPr>
        <w:pStyle w:val="Ttulo2"/>
      </w:pPr>
      <w:r w:rsidRPr="002E5EEE">
        <w:t>Épica 3: Gestión de Cursos y Establecimientos</w:t>
      </w:r>
    </w:p>
    <w:p w14:paraId="53941E6B" w14:textId="77777777" w:rsidR="001E70E8" w:rsidRPr="002E5EEE" w:rsidRDefault="00000000">
      <w:r w:rsidRPr="002E5EEE">
        <w:t>Administrar la estructura académica, permitiendo vincular cursos, profesores y establecimientos educativos.</w:t>
      </w:r>
    </w:p>
    <w:p w14:paraId="745FC5B6" w14:textId="77777777" w:rsidR="001E70E8" w:rsidRPr="002E5EEE" w:rsidRDefault="00000000">
      <w:r w:rsidRPr="002E5EEE">
        <w:t>Objetivo: Asegurar una jerarquía clara de cursos, profesores asignados y dependencias de establecimientos.</w:t>
      </w:r>
    </w:p>
    <w:p w14:paraId="1930C4F7" w14:textId="77777777" w:rsidR="001E70E8" w:rsidRPr="002E5EEE" w:rsidRDefault="00000000">
      <w:r w:rsidRPr="002E5EEE">
        <w:t>Incluye:</w:t>
      </w:r>
    </w:p>
    <w:p w14:paraId="7F00F64B" w14:textId="77777777" w:rsidR="001E70E8" w:rsidRPr="002E5EEE" w:rsidRDefault="00000000">
      <w:pPr>
        <w:pStyle w:val="Listaconvietas"/>
      </w:pPr>
      <w:r w:rsidRPr="002E5EEE">
        <w:t>- Asignación de profesor a curso.</w:t>
      </w:r>
    </w:p>
    <w:p w14:paraId="62F58EC9" w14:textId="77777777" w:rsidR="001E70E8" w:rsidRPr="002E5EEE" w:rsidRDefault="00000000">
      <w:pPr>
        <w:pStyle w:val="Listaconvietas"/>
      </w:pPr>
      <w:r w:rsidRPr="002E5EEE">
        <w:t>- Asociación de alumnos a cursos.</w:t>
      </w:r>
    </w:p>
    <w:p w14:paraId="01739276" w14:textId="77777777" w:rsidR="001E70E8" w:rsidRPr="002E5EEE" w:rsidRDefault="00000000">
      <w:pPr>
        <w:pStyle w:val="Listaconvietas"/>
      </w:pPr>
      <w:r w:rsidRPr="002E5EEE">
        <w:t>- Mantenimiento de información de escuelas o colegios.</w:t>
      </w:r>
    </w:p>
    <w:p w14:paraId="49C65963" w14:textId="77777777" w:rsidR="001E70E8" w:rsidRPr="002E5EEE" w:rsidRDefault="00000000">
      <w:pPr>
        <w:pStyle w:val="Ttulo2"/>
      </w:pPr>
      <w:r w:rsidRPr="002E5EEE">
        <w:lastRenderedPageBreak/>
        <w:t>Épica 4: Solicitudes y Autorizaciones de Salida</w:t>
      </w:r>
    </w:p>
    <w:p w14:paraId="595FFE5C" w14:textId="77777777" w:rsidR="001E70E8" w:rsidRPr="002E5EEE" w:rsidRDefault="00000000">
      <w:r w:rsidRPr="002E5EEE">
        <w:t>Permitir que los apoderados soliciten la salida de los alumnos y generar autorizaciones controladas mediante código QR.</w:t>
      </w:r>
    </w:p>
    <w:p w14:paraId="52ADFB18" w14:textId="77777777" w:rsidR="001E70E8" w:rsidRPr="002E5EEE" w:rsidRDefault="00000000">
      <w:r w:rsidRPr="002E5EEE">
        <w:t>Objetivo: Optimizar y digitalizar el proceso de control de salida de estudiantes.</w:t>
      </w:r>
    </w:p>
    <w:p w14:paraId="7786A23B" w14:textId="77777777" w:rsidR="001E70E8" w:rsidRPr="002E5EEE" w:rsidRDefault="00000000">
      <w:r w:rsidRPr="002E5EEE">
        <w:t>Incluye:</w:t>
      </w:r>
    </w:p>
    <w:p w14:paraId="030A9B76" w14:textId="77777777" w:rsidR="001E70E8" w:rsidRPr="002E5EEE" w:rsidRDefault="00000000">
      <w:pPr>
        <w:pStyle w:val="Listaconvietas"/>
      </w:pPr>
      <w:r w:rsidRPr="002E5EEE">
        <w:t>- Solicitud de salida desde el apoderado.</w:t>
      </w:r>
    </w:p>
    <w:p w14:paraId="48FAB23E" w14:textId="77777777" w:rsidR="001E70E8" w:rsidRPr="002E5EEE" w:rsidRDefault="00000000">
      <w:pPr>
        <w:pStyle w:val="Listaconvietas"/>
      </w:pPr>
      <w:r w:rsidRPr="002E5EEE">
        <w:t>- Generación automática de código QR con tiempo de validez.</w:t>
      </w:r>
    </w:p>
    <w:p w14:paraId="5494CD17" w14:textId="77777777" w:rsidR="001E70E8" w:rsidRPr="002E5EEE" w:rsidRDefault="00000000">
      <w:pPr>
        <w:pStyle w:val="Listaconvietas"/>
      </w:pPr>
      <w:r w:rsidRPr="002E5EEE">
        <w:t>- Validación del QR mediante escaneo.</w:t>
      </w:r>
    </w:p>
    <w:p w14:paraId="6B8CD0A8" w14:textId="77777777" w:rsidR="001E70E8" w:rsidRPr="002E5EEE" w:rsidRDefault="00000000">
      <w:pPr>
        <w:pStyle w:val="Listaconvietas"/>
      </w:pPr>
      <w:r w:rsidRPr="002E5EEE">
        <w:t>- Registro y trazabilidad de autorizaciones.</w:t>
      </w:r>
    </w:p>
    <w:p w14:paraId="142DAD0D" w14:textId="77777777" w:rsidR="001E70E8" w:rsidRPr="002E5EEE" w:rsidRDefault="00000000">
      <w:pPr>
        <w:pStyle w:val="Ttulo2"/>
      </w:pPr>
      <w:r w:rsidRPr="002E5EEE">
        <w:t>Épica 5: Notificaciones y Comunicación</w:t>
      </w:r>
    </w:p>
    <w:p w14:paraId="3754947B" w14:textId="77777777" w:rsidR="001E70E8" w:rsidRPr="002E5EEE" w:rsidRDefault="00000000">
      <w:r w:rsidRPr="002E5EEE">
        <w:t>Gestionar las notificaciones automáticas hacia los usuarios del sistema según eventos relevantes.</w:t>
      </w:r>
    </w:p>
    <w:p w14:paraId="42D0F479" w14:textId="77777777" w:rsidR="001E70E8" w:rsidRPr="002E5EEE" w:rsidRDefault="00000000">
      <w:r w:rsidRPr="002E5EEE">
        <w:t>Objetivo: Mantener una comunicación efectiva entre el sistema y los distintos actores.</w:t>
      </w:r>
    </w:p>
    <w:p w14:paraId="653F8BDD" w14:textId="77777777" w:rsidR="001E70E8" w:rsidRPr="002E5EEE" w:rsidRDefault="00000000">
      <w:r w:rsidRPr="002E5EEE">
        <w:t>Incluye:</w:t>
      </w:r>
    </w:p>
    <w:p w14:paraId="51E5892E" w14:textId="449E69D5" w:rsidR="001E70E8" w:rsidRPr="002E5EEE" w:rsidRDefault="00000000">
      <w:pPr>
        <w:pStyle w:val="Listaconvietas"/>
      </w:pPr>
      <w:r w:rsidRPr="002E5EEE">
        <w:t>- Envío de correos</w:t>
      </w:r>
      <w:r w:rsidR="002E5EEE">
        <w:t>.</w:t>
      </w:r>
    </w:p>
    <w:p w14:paraId="6DCC9920" w14:textId="77777777" w:rsidR="001E70E8" w:rsidRPr="002E5EEE" w:rsidRDefault="00000000">
      <w:pPr>
        <w:pStyle w:val="Listaconvietas"/>
      </w:pPr>
      <w:r w:rsidRPr="002E5EEE">
        <w:t>- Notificaciones internas en la plataforma.</w:t>
      </w:r>
    </w:p>
    <w:p w14:paraId="5D1B64A6" w14:textId="77777777" w:rsidR="001E70E8" w:rsidRPr="002E5EEE" w:rsidRDefault="00000000">
      <w:pPr>
        <w:pStyle w:val="Listaconvietas"/>
      </w:pPr>
      <w:r w:rsidRPr="002E5EEE">
        <w:t>- Registro de alertas de creación o aprobación de solicitudes.</w:t>
      </w:r>
    </w:p>
    <w:p w14:paraId="7EF1103D" w14:textId="77777777" w:rsidR="001E70E8" w:rsidRPr="002E5EEE" w:rsidRDefault="00000000">
      <w:pPr>
        <w:pStyle w:val="Ttulo2"/>
      </w:pPr>
      <w:r w:rsidRPr="002E5EEE">
        <w:t>Épica 6: Auditoría y Seguridad del Sistema</w:t>
      </w:r>
    </w:p>
    <w:p w14:paraId="0108EF7F" w14:textId="77777777" w:rsidR="001E70E8" w:rsidRPr="002E5EEE" w:rsidRDefault="00000000">
      <w:r w:rsidRPr="002E5EEE">
        <w:t>Registrar los eventos y acciones relevantes realizadas por los usuarios dentro del sistema SCODA.</w:t>
      </w:r>
    </w:p>
    <w:p w14:paraId="4ED88E03" w14:textId="77777777" w:rsidR="001E70E8" w:rsidRPr="002E5EEE" w:rsidRDefault="00000000">
      <w:r w:rsidRPr="002E5EEE">
        <w:t>Objetivo: Garantizar la trazabilidad y seguridad de la información.</w:t>
      </w:r>
    </w:p>
    <w:p w14:paraId="64CCEFBE" w14:textId="77777777" w:rsidR="001E70E8" w:rsidRPr="002E5EEE" w:rsidRDefault="00000000">
      <w:r w:rsidRPr="002E5EEE">
        <w:t>Incluye:</w:t>
      </w:r>
    </w:p>
    <w:p w14:paraId="25162B7C" w14:textId="77777777" w:rsidR="001E70E8" w:rsidRPr="002E5EEE" w:rsidRDefault="00000000">
      <w:pPr>
        <w:pStyle w:val="Listaconvietas"/>
      </w:pPr>
      <w:r w:rsidRPr="002E5EEE">
        <w:t>- Registro de logs de actividad.</w:t>
      </w:r>
    </w:p>
    <w:p w14:paraId="5E8EF742" w14:textId="77777777" w:rsidR="001E70E8" w:rsidRPr="002E5EEE" w:rsidRDefault="00000000">
      <w:pPr>
        <w:pStyle w:val="Listaconvietas"/>
      </w:pPr>
      <w:r w:rsidRPr="002E5EEE">
        <w:t>- Historial de operaciones (creación, modificación, eliminación).</w:t>
      </w:r>
    </w:p>
    <w:p w14:paraId="2DB07632" w14:textId="77777777" w:rsidR="001E70E8" w:rsidRPr="002E5EEE" w:rsidRDefault="00000000">
      <w:pPr>
        <w:pStyle w:val="Listaconvietas"/>
      </w:pPr>
      <w:r w:rsidRPr="002E5EEE">
        <w:t>- Monitoreo de accesos y autenticaciones.</w:t>
      </w:r>
    </w:p>
    <w:sectPr w:rsidR="001E70E8" w:rsidRPr="002E5E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372591">
    <w:abstractNumId w:val="8"/>
  </w:num>
  <w:num w:numId="2" w16cid:durableId="1211185699">
    <w:abstractNumId w:val="6"/>
  </w:num>
  <w:num w:numId="3" w16cid:durableId="938954881">
    <w:abstractNumId w:val="5"/>
  </w:num>
  <w:num w:numId="4" w16cid:durableId="668870656">
    <w:abstractNumId w:val="4"/>
  </w:num>
  <w:num w:numId="5" w16cid:durableId="1698459736">
    <w:abstractNumId w:val="7"/>
  </w:num>
  <w:num w:numId="6" w16cid:durableId="1302880059">
    <w:abstractNumId w:val="3"/>
  </w:num>
  <w:num w:numId="7" w16cid:durableId="292640397">
    <w:abstractNumId w:val="2"/>
  </w:num>
  <w:num w:numId="8" w16cid:durableId="125393428">
    <w:abstractNumId w:val="1"/>
  </w:num>
  <w:num w:numId="9" w16cid:durableId="57844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E0D"/>
    <w:rsid w:val="001E70E8"/>
    <w:rsid w:val="0029639D"/>
    <w:rsid w:val="002E5EEE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5966A"/>
  <w14:defaultImageDpi w14:val="300"/>
  <w15:docId w15:val="{B8152A47-4E00-4AF0-8ECA-EDC4D7E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346</Words>
  <Characters>2104</Characters>
  <Application>Microsoft Office Word</Application>
  <DocSecurity>0</DocSecurity>
  <Lines>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2025-10-13T23:22:00Z</dcterms:modified>
  <cp:category/>
</cp:coreProperties>
</file>