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1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01-09-2025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Participantes: Jose Rojas , Francisco Pizarro.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Instalé el entorno de React Native y probé el emulador.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Configuré el proyecto Django y creé las primeras apps base.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3gh15slej46y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Empezaré con la pantalla de login y navegación inicial.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Implementaré el modelo Usuario y la autenticación JWT.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Aún no está disponible el endpoint de login.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Falta definir bien los roles de usuario.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