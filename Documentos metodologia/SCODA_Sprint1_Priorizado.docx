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F7E68" w14:textId="77777777" w:rsidR="003C414D" w:rsidRPr="00C73114" w:rsidRDefault="00000000">
      <w:pPr>
        <w:pStyle w:val="Ttulo"/>
        <w:rPr>
          <w:lang w:val="es-CL"/>
        </w:rPr>
      </w:pPr>
      <w:r w:rsidRPr="00C73114">
        <w:rPr>
          <w:lang w:val="es-CL"/>
        </w:rPr>
        <w:t>SCODA – Sprint 1 Priorizado</w:t>
      </w:r>
    </w:p>
    <w:p w14:paraId="3D014787" w14:textId="77777777" w:rsidR="003C414D" w:rsidRPr="00C73114" w:rsidRDefault="00000000">
      <w:pPr>
        <w:rPr>
          <w:rFonts w:asciiTheme="majorHAnsi" w:hAnsiTheme="majorHAnsi" w:cstheme="majorHAnsi"/>
          <w:lang w:val="es-CL"/>
        </w:rPr>
      </w:pPr>
      <w:r w:rsidRPr="00C73114">
        <w:rPr>
          <w:rFonts w:asciiTheme="majorHAnsi" w:hAnsiTheme="majorHAnsi" w:cstheme="majorHAnsi"/>
          <w:lang w:val="es-CL"/>
        </w:rPr>
        <w:t>Historias seleccionadas para Sprint 1:</w:t>
      </w:r>
      <w:r w:rsidRPr="00C73114">
        <w:rPr>
          <w:rFonts w:asciiTheme="majorHAnsi" w:hAnsiTheme="majorHAnsi" w:cstheme="majorHAnsi"/>
          <w:lang w:val="es-CL"/>
        </w:rPr>
        <w:br/>
      </w:r>
    </w:p>
    <w:p w14:paraId="7521E7AC" w14:textId="77777777" w:rsidR="003C414D" w:rsidRPr="00C73114" w:rsidRDefault="00000000">
      <w:pPr>
        <w:rPr>
          <w:rFonts w:asciiTheme="majorHAnsi" w:hAnsiTheme="majorHAnsi" w:cstheme="majorHAnsi"/>
        </w:rPr>
      </w:pPr>
      <w:r w:rsidRPr="00C73114">
        <w:rPr>
          <w:rFonts w:asciiTheme="majorHAnsi" w:hAnsiTheme="majorHAnsi" w:cstheme="majorHAnsi"/>
          <w:lang w:val="es-CL"/>
        </w:rPr>
        <w:t>1. Gestión de usuarios básicos – Backend – 8 puntos</w:t>
      </w:r>
      <w:r w:rsidRPr="00C73114">
        <w:rPr>
          <w:rFonts w:asciiTheme="majorHAnsi" w:hAnsiTheme="majorHAnsi" w:cstheme="majorHAnsi"/>
          <w:lang w:val="es-CL"/>
        </w:rPr>
        <w:br/>
        <w:t>2. Solicitud de salida – Backend/Frontend – 13 puntos</w:t>
      </w:r>
      <w:r w:rsidRPr="00C73114">
        <w:rPr>
          <w:rFonts w:asciiTheme="majorHAnsi" w:hAnsiTheme="majorHAnsi" w:cstheme="majorHAnsi"/>
          <w:lang w:val="es-CL"/>
        </w:rPr>
        <w:br/>
        <w:t>3. Registro de personas autorizadas – Backend – 5 puntos</w:t>
      </w:r>
      <w:r w:rsidRPr="00C73114">
        <w:rPr>
          <w:rFonts w:asciiTheme="majorHAnsi" w:hAnsiTheme="majorHAnsi" w:cstheme="majorHAnsi"/>
          <w:lang w:val="es-CL"/>
        </w:rPr>
        <w:br/>
        <w:t>4. Generación de QR – Backend – 8 puntos</w:t>
      </w:r>
      <w:r w:rsidRPr="00C73114">
        <w:rPr>
          <w:rFonts w:asciiTheme="majorHAnsi" w:hAnsiTheme="majorHAnsi" w:cstheme="majorHAnsi"/>
          <w:lang w:val="es-CL"/>
        </w:rPr>
        <w:br/>
        <w:t xml:space="preserve">5. </w:t>
      </w:r>
      <w:r w:rsidRPr="00C73114">
        <w:rPr>
          <w:rFonts w:asciiTheme="majorHAnsi" w:hAnsiTheme="majorHAnsi" w:cstheme="majorHAnsi"/>
        </w:rPr>
        <w:t>Validación de QR en portería – Frontend – 8 puntos</w:t>
      </w:r>
    </w:p>
    <w:sectPr w:rsidR="003C414D" w:rsidRPr="00C7311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0546226">
    <w:abstractNumId w:val="8"/>
  </w:num>
  <w:num w:numId="2" w16cid:durableId="1684167341">
    <w:abstractNumId w:val="6"/>
  </w:num>
  <w:num w:numId="3" w16cid:durableId="2128112585">
    <w:abstractNumId w:val="5"/>
  </w:num>
  <w:num w:numId="4" w16cid:durableId="758063289">
    <w:abstractNumId w:val="4"/>
  </w:num>
  <w:num w:numId="5" w16cid:durableId="67313815">
    <w:abstractNumId w:val="7"/>
  </w:num>
  <w:num w:numId="6" w16cid:durableId="548541703">
    <w:abstractNumId w:val="3"/>
  </w:num>
  <w:num w:numId="7" w16cid:durableId="397049433">
    <w:abstractNumId w:val="2"/>
  </w:num>
  <w:num w:numId="8" w16cid:durableId="1193105467">
    <w:abstractNumId w:val="1"/>
  </w:num>
  <w:num w:numId="9" w16cid:durableId="18734211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06C9"/>
    <w:rsid w:val="0015074B"/>
    <w:rsid w:val="0029639D"/>
    <w:rsid w:val="00326F90"/>
    <w:rsid w:val="003C414D"/>
    <w:rsid w:val="00AA1D8D"/>
    <w:rsid w:val="00B47730"/>
    <w:rsid w:val="00C7311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D34565E"/>
  <w14:defaultImageDpi w14:val="300"/>
  <w15:docId w15:val="{4D676904-F776-4D2F-BE0C-FB9D5CA07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50</Words>
  <Characters>276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FRANCISCO ISAIAS Pizarro leiva</cp:lastModifiedBy>
  <cp:revision>2</cp:revision>
  <dcterms:created xsi:type="dcterms:W3CDTF">2013-12-23T23:15:00Z</dcterms:created>
  <dcterms:modified xsi:type="dcterms:W3CDTF">2025-09-06T01:37:00Z</dcterms:modified>
  <cp:category/>
</cp:coreProperties>
</file>