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6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19-09-2025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shqzptwj15d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 datos en duro para poder presentar la vista de cursos.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el filtro en el endpoint para mostrar solo los cursos del profesor logueado.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mwd26gjzam2k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Trabajaré en consumir la api de cursos para mostrar la data que se obtiene desde la base de datos.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Agregaré la relación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Alumno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modelo y </w:t>
      </w:r>
      <w:r w:rsidDel="00000000" w:rsidR="00000000" w:rsidRPr="00000000">
        <w:rPr>
          <w:rFonts w:ascii="Arial" w:cs="Arial" w:eastAsia="Arial" w:hAnsi="Arial"/>
          <w:rtl w:val="0"/>
        </w:rPr>
        <w:t xml:space="preserve">ajustaré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serializer.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cxfyafq2qw1l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 intermitente al recibir la lista de alumnos desde la API.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Aún falta definir correctamente la relación entre </w:t>
      </w:r>
      <w:r w:rsidDel="00000000" w:rsidR="00000000" w:rsidRPr="00000000">
        <w:rPr>
          <w:rFonts w:ascii="Arial" w:cs="Arial" w:eastAsia="Arial" w:hAnsi="Arial"/>
          <w:rtl w:val="0"/>
        </w:rPr>
        <w:t xml:space="preserve">Alumno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R4efmwGZaHmYCyGvZW2TCCN6w==">CgMxLjAyDWguc2hxenB0d2oxNWQyDmgubXdkMjZnanphbTJrMg5oLmN4ZnlhZnEycXcxbDgAciExeUJYQkpLNmk2NFlTeDNmT2ZlX2pfbUREcll6OHplWjM=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