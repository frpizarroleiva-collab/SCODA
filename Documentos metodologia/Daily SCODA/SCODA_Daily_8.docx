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SCODA – Daily Meeting 8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26-09-2025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Participantes: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José Rojas, Francisco Pizarro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nz8woggxdj0s" w:id="0"/>
      <w:bookmarkEnd w:id="0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hice ayer?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Mejoré la carga de datos en la vista de alumnos y optimicé el diseño.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Ajusté el serializer </w:t>
      </w:r>
      <w:r w:rsidDel="00000000" w:rsidR="00000000" w:rsidRPr="00000000">
        <w:rPr>
          <w:rFonts w:ascii="Arial" w:cs="Arial" w:eastAsia="Arial" w:hAnsi="Arial"/>
          <w:rtl w:val="0"/>
        </w:rPr>
        <w:t xml:space="preserve">CursoConAlumnos</w:t>
      </w:r>
      <w:r w:rsidDel="00000000" w:rsidR="00000000" w:rsidRPr="00000000">
        <w:rPr>
          <w:rFonts w:ascii="Arial" w:cs="Arial" w:eastAsia="Arial" w:hAnsi="Arial"/>
          <w:rtl w:val="0"/>
        </w:rPr>
        <w:t xml:space="preserve"> y validé las relaciones entre modelos.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nhd7i8f41l58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haré hoy?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Empezaré a trabajar en la pantalla de perfil de usuario.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Agregar validaciones al modelo </w:t>
      </w:r>
      <w:r w:rsidDel="00000000" w:rsidR="00000000" w:rsidRPr="00000000">
        <w:rPr>
          <w:rFonts w:ascii="Arial" w:cs="Arial" w:eastAsia="Arial" w:hAnsi="Arial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rtl w:val="0"/>
        </w:rPr>
        <w:t xml:space="preserve"> y pruebas en Postman.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1zcut06kdebj" w:id="2"/>
      <w:bookmarkEnd w:id="2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¿Impedimentos?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No se muestran todos los campos del usuario al consultar el perfil.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Error de validación al crear personas con RUT repetido.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614Y8+2egxxz4Xn1lmB9fCrFiw==">CgMxLjAyDmgubno4d29nZ3hkajBzMg5oLm5oZDdpOGY0MWw1ODIOaC4xemN1dDA2a2RlYmo4AHIhMWRKVjdkUE9CRUlxTEpoZDlNSkF2VkNtRlRoYXZiOGZR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