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8E52" w14:textId="519C6BFC" w:rsidR="007868B4" w:rsidRPr="00352263" w:rsidRDefault="00000000">
      <w:pPr>
        <w:pStyle w:val="Ttulo1"/>
      </w:pPr>
      <w:r w:rsidRPr="00352263">
        <w:t>Scrumboard – Proyecto SCODA (Sprint 2)</w:t>
      </w:r>
    </w:p>
    <w:p w14:paraId="495CC46B" w14:textId="1C04E9C1" w:rsidR="007868B4" w:rsidRPr="00352263" w:rsidRDefault="00000000">
      <w:r w:rsidRPr="00352263">
        <w:t xml:space="preserve">El Scrumboard del Sprint 2 del proyecto SCODA muestra el estado actual de </w:t>
      </w:r>
      <w:r w:rsidR="00352263">
        <w:t xml:space="preserve">nuestras </w:t>
      </w:r>
      <w:r w:rsidRPr="00352263">
        <w:t>tareas</w:t>
      </w:r>
      <w:r w:rsidR="00352263">
        <w:t xml:space="preserve"> las cuales están </w:t>
      </w:r>
      <w:r w:rsidRPr="00352263">
        <w:t xml:space="preserve">planificadas durante la fase de desarrollo e integración. </w:t>
      </w:r>
      <w:r w:rsidR="00352263">
        <w:br/>
      </w:r>
      <w:r w:rsidRPr="00352263">
        <w:t>Este tablero permite visualizar el progreso de cada actividad y mantener la transparencia del flujo de trabajo del equipo.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8B4" w:rsidRPr="00352263" w14:paraId="2E1D177B" w14:textId="77777777">
        <w:tc>
          <w:tcPr>
            <w:tcW w:w="2880" w:type="dxa"/>
          </w:tcPr>
          <w:p w14:paraId="06E8149E" w14:textId="77777777" w:rsidR="007868B4" w:rsidRPr="00352263" w:rsidRDefault="00000000">
            <w:r w:rsidRPr="00352263">
              <w:t>Tarea</w:t>
            </w:r>
          </w:p>
        </w:tc>
        <w:tc>
          <w:tcPr>
            <w:tcW w:w="2880" w:type="dxa"/>
          </w:tcPr>
          <w:p w14:paraId="106B996A" w14:textId="77777777" w:rsidR="007868B4" w:rsidRPr="00352263" w:rsidRDefault="00000000">
            <w:r w:rsidRPr="00352263">
              <w:t>Responsable</w:t>
            </w:r>
          </w:p>
        </w:tc>
        <w:tc>
          <w:tcPr>
            <w:tcW w:w="2880" w:type="dxa"/>
          </w:tcPr>
          <w:p w14:paraId="0AE92AD6" w14:textId="77777777" w:rsidR="007868B4" w:rsidRPr="00352263" w:rsidRDefault="00000000">
            <w:r w:rsidRPr="00352263">
              <w:t>Estado</w:t>
            </w:r>
          </w:p>
        </w:tc>
      </w:tr>
      <w:tr w:rsidR="007868B4" w:rsidRPr="00352263" w14:paraId="55454A90" w14:textId="77777777">
        <w:tc>
          <w:tcPr>
            <w:tcW w:w="2880" w:type="dxa"/>
          </w:tcPr>
          <w:p w14:paraId="2D1A84F4" w14:textId="7B610C4A" w:rsidR="007868B4" w:rsidRPr="00352263" w:rsidRDefault="00000000">
            <w:r w:rsidRPr="00352263">
              <w:t>Configurar endpoints de autenticación (login, refresh, usuarios)</w:t>
            </w:r>
            <w:r w:rsidR="00352263">
              <w:t>.</w:t>
            </w:r>
          </w:p>
        </w:tc>
        <w:tc>
          <w:tcPr>
            <w:tcW w:w="2880" w:type="dxa"/>
          </w:tcPr>
          <w:p w14:paraId="6D6B521D" w14:textId="77777777" w:rsidR="007868B4" w:rsidRPr="00352263" w:rsidRDefault="00000000">
            <w:r w:rsidRPr="00352263">
              <w:t>Francisco</w:t>
            </w:r>
          </w:p>
        </w:tc>
        <w:tc>
          <w:tcPr>
            <w:tcW w:w="2880" w:type="dxa"/>
          </w:tcPr>
          <w:p w14:paraId="493A1BB2" w14:textId="429A5BCF" w:rsidR="007868B4" w:rsidRPr="00352263" w:rsidRDefault="00352263">
            <w:r>
              <w:t>Hecho</w:t>
            </w:r>
          </w:p>
        </w:tc>
      </w:tr>
      <w:tr w:rsidR="007868B4" w:rsidRPr="00352263" w14:paraId="643B3024" w14:textId="77777777">
        <w:tc>
          <w:tcPr>
            <w:tcW w:w="2880" w:type="dxa"/>
          </w:tcPr>
          <w:p w14:paraId="5E4A5A6A" w14:textId="33D13167" w:rsidR="007868B4" w:rsidRPr="00352263" w:rsidRDefault="00000000">
            <w:r w:rsidRPr="00352263">
              <w:t>Implementar API de solicitudes con generación de QR</w:t>
            </w:r>
            <w:r w:rsidR="00352263">
              <w:t>.</w:t>
            </w:r>
          </w:p>
        </w:tc>
        <w:tc>
          <w:tcPr>
            <w:tcW w:w="2880" w:type="dxa"/>
          </w:tcPr>
          <w:p w14:paraId="657B881F" w14:textId="77777777" w:rsidR="007868B4" w:rsidRPr="00352263" w:rsidRDefault="00000000">
            <w:r w:rsidRPr="00352263">
              <w:t>Francisco</w:t>
            </w:r>
          </w:p>
        </w:tc>
        <w:tc>
          <w:tcPr>
            <w:tcW w:w="2880" w:type="dxa"/>
          </w:tcPr>
          <w:p w14:paraId="4F21F184" w14:textId="43C303AD" w:rsidR="007868B4" w:rsidRPr="00352263" w:rsidRDefault="00352263">
            <w:r>
              <w:t>En progreso</w:t>
            </w:r>
          </w:p>
        </w:tc>
      </w:tr>
      <w:tr w:rsidR="007868B4" w:rsidRPr="00352263" w14:paraId="02A85413" w14:textId="77777777">
        <w:tc>
          <w:tcPr>
            <w:tcW w:w="2880" w:type="dxa"/>
          </w:tcPr>
          <w:p w14:paraId="4DB2B117" w14:textId="0D208669" w:rsidR="007868B4" w:rsidRPr="00352263" w:rsidRDefault="00000000">
            <w:r w:rsidRPr="00352263">
              <w:t>Crear vista móvil para login y menú principal</w:t>
            </w:r>
            <w:r w:rsidR="00352263">
              <w:t>.</w:t>
            </w:r>
          </w:p>
        </w:tc>
        <w:tc>
          <w:tcPr>
            <w:tcW w:w="2880" w:type="dxa"/>
          </w:tcPr>
          <w:p w14:paraId="5B409B4B" w14:textId="77777777" w:rsidR="007868B4" w:rsidRPr="00352263" w:rsidRDefault="00000000">
            <w:r w:rsidRPr="00352263">
              <w:t>José</w:t>
            </w:r>
          </w:p>
        </w:tc>
        <w:tc>
          <w:tcPr>
            <w:tcW w:w="2880" w:type="dxa"/>
          </w:tcPr>
          <w:p w14:paraId="58926137" w14:textId="4537B003" w:rsidR="007868B4" w:rsidRPr="00352263" w:rsidRDefault="00352263">
            <w:r>
              <w:t>Hecho</w:t>
            </w:r>
          </w:p>
        </w:tc>
      </w:tr>
      <w:tr w:rsidR="007868B4" w:rsidRPr="00352263" w14:paraId="7A4C1ABF" w14:textId="77777777">
        <w:tc>
          <w:tcPr>
            <w:tcW w:w="2880" w:type="dxa"/>
          </w:tcPr>
          <w:p w14:paraId="0EAE0F42" w14:textId="70306F08" w:rsidR="007868B4" w:rsidRPr="00352263" w:rsidRDefault="00000000">
            <w:r w:rsidRPr="00352263">
              <w:t>Crear vista móvil para escaneo y validación de QR</w:t>
            </w:r>
            <w:r w:rsidR="00352263">
              <w:t>.</w:t>
            </w:r>
          </w:p>
        </w:tc>
        <w:tc>
          <w:tcPr>
            <w:tcW w:w="2880" w:type="dxa"/>
          </w:tcPr>
          <w:p w14:paraId="468C0CDA" w14:textId="77777777" w:rsidR="007868B4" w:rsidRPr="00352263" w:rsidRDefault="00000000">
            <w:r w:rsidRPr="00352263">
              <w:t>José</w:t>
            </w:r>
          </w:p>
        </w:tc>
        <w:tc>
          <w:tcPr>
            <w:tcW w:w="2880" w:type="dxa"/>
          </w:tcPr>
          <w:p w14:paraId="05D5E8AE" w14:textId="68E32E1A" w:rsidR="007868B4" w:rsidRPr="00352263" w:rsidRDefault="00352263">
            <w:r>
              <w:t>En progreso</w:t>
            </w:r>
          </w:p>
        </w:tc>
      </w:tr>
      <w:tr w:rsidR="007868B4" w:rsidRPr="00352263" w14:paraId="59C2F8AF" w14:textId="77777777">
        <w:tc>
          <w:tcPr>
            <w:tcW w:w="2880" w:type="dxa"/>
          </w:tcPr>
          <w:p w14:paraId="54AB12C9" w14:textId="6B5D0F6B" w:rsidR="007868B4" w:rsidRPr="00352263" w:rsidRDefault="00000000">
            <w:r w:rsidRPr="00352263">
              <w:t>Integrar sistema de notificaciones</w:t>
            </w:r>
            <w:r w:rsidR="00352263">
              <w:t>.</w:t>
            </w:r>
          </w:p>
        </w:tc>
        <w:tc>
          <w:tcPr>
            <w:tcW w:w="2880" w:type="dxa"/>
          </w:tcPr>
          <w:p w14:paraId="41FC9D89" w14:textId="77777777" w:rsidR="007868B4" w:rsidRPr="00352263" w:rsidRDefault="00000000">
            <w:r w:rsidRPr="00352263">
              <w:t>Ambos</w:t>
            </w:r>
          </w:p>
        </w:tc>
        <w:tc>
          <w:tcPr>
            <w:tcW w:w="2880" w:type="dxa"/>
          </w:tcPr>
          <w:p w14:paraId="1334558F" w14:textId="54CCDB6B" w:rsidR="007868B4" w:rsidRPr="00352263" w:rsidRDefault="00352263">
            <w:r>
              <w:t xml:space="preserve">En revisión </w:t>
            </w:r>
          </w:p>
        </w:tc>
      </w:tr>
      <w:tr w:rsidR="007868B4" w:rsidRPr="00352263" w14:paraId="3CF5C6B8" w14:textId="77777777">
        <w:tc>
          <w:tcPr>
            <w:tcW w:w="2880" w:type="dxa"/>
          </w:tcPr>
          <w:p w14:paraId="27CB3215" w14:textId="6C255B67" w:rsidR="007868B4" w:rsidRPr="00352263" w:rsidRDefault="00000000">
            <w:r w:rsidRPr="00352263">
              <w:t>Registrar auditoría de acciones en base de datos</w:t>
            </w:r>
            <w:r w:rsidR="00352263">
              <w:t>.</w:t>
            </w:r>
          </w:p>
        </w:tc>
        <w:tc>
          <w:tcPr>
            <w:tcW w:w="2880" w:type="dxa"/>
          </w:tcPr>
          <w:p w14:paraId="394D27AC" w14:textId="77777777" w:rsidR="007868B4" w:rsidRPr="00352263" w:rsidRDefault="00000000">
            <w:r w:rsidRPr="00352263">
              <w:t>Francisco</w:t>
            </w:r>
          </w:p>
        </w:tc>
        <w:tc>
          <w:tcPr>
            <w:tcW w:w="2880" w:type="dxa"/>
          </w:tcPr>
          <w:p w14:paraId="5FF7B55E" w14:textId="7A68B596" w:rsidR="007868B4" w:rsidRPr="00352263" w:rsidRDefault="00352263">
            <w:r>
              <w:t>En revisión</w:t>
            </w:r>
          </w:p>
        </w:tc>
      </w:tr>
    </w:tbl>
    <w:p w14:paraId="3BD54614" w14:textId="77777777" w:rsidR="007868B4" w:rsidRPr="00352263" w:rsidRDefault="007868B4"/>
    <w:p w14:paraId="7FEE40CF" w14:textId="77777777" w:rsidR="007868B4" w:rsidRPr="00352263" w:rsidRDefault="00000000">
      <w:pPr>
        <w:pStyle w:val="Ttulo2"/>
      </w:pPr>
      <w:r w:rsidRPr="00352263">
        <w:t>Descripción General</w:t>
      </w:r>
    </w:p>
    <w:p w14:paraId="72393357" w14:textId="5B76F842" w:rsidR="007868B4" w:rsidRDefault="00000000">
      <w:r w:rsidRPr="00352263">
        <w:t xml:space="preserve">El Scrumboard se utiliza durante las reuniones diarias (Daily Scrum) para revisar el estado de cada tarea, detectar bloqueos y asegurar que los objetivos del Sprint se cumplan según lo planificado. </w:t>
      </w:r>
      <w:r w:rsidR="00352263">
        <w:br/>
      </w:r>
      <w:r w:rsidRPr="00352263">
        <w:t>Las tareas marcadas como '</w:t>
      </w:r>
      <w:r w:rsidR="00352263">
        <w:t>En progreso</w:t>
      </w:r>
      <w:r w:rsidRPr="00352263">
        <w:t>' se encuentran en desarrollo activo, mientras que aquellas en '</w:t>
      </w:r>
      <w:r w:rsidR="00352263">
        <w:t>En revisión</w:t>
      </w:r>
      <w:r w:rsidRPr="00352263">
        <w:t xml:space="preserve">' están en etapa de prueba o validación final. </w:t>
      </w:r>
      <w:r w:rsidR="00352263">
        <w:br/>
      </w:r>
      <w:r w:rsidRPr="00352263">
        <w:t xml:space="preserve">Las tareas en </w:t>
      </w:r>
      <w:r w:rsidR="00352263">
        <w:t>‘Hecho’</w:t>
      </w:r>
      <w:r w:rsidRPr="00352263">
        <w:t xml:space="preserve"> cumplen con los criterios de aceptación definidos.</w:t>
      </w:r>
    </w:p>
    <w:sectPr w:rsidR="007868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890535">
    <w:abstractNumId w:val="8"/>
  </w:num>
  <w:num w:numId="2" w16cid:durableId="1069227538">
    <w:abstractNumId w:val="6"/>
  </w:num>
  <w:num w:numId="3" w16cid:durableId="1361862228">
    <w:abstractNumId w:val="5"/>
  </w:num>
  <w:num w:numId="4" w16cid:durableId="2136944356">
    <w:abstractNumId w:val="4"/>
  </w:num>
  <w:num w:numId="5" w16cid:durableId="1263219698">
    <w:abstractNumId w:val="7"/>
  </w:num>
  <w:num w:numId="6" w16cid:durableId="1792358706">
    <w:abstractNumId w:val="3"/>
  </w:num>
  <w:num w:numId="7" w16cid:durableId="1604724672">
    <w:abstractNumId w:val="2"/>
  </w:num>
  <w:num w:numId="8" w16cid:durableId="789710668">
    <w:abstractNumId w:val="1"/>
  </w:num>
  <w:num w:numId="9" w16cid:durableId="119422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263"/>
    <w:rsid w:val="007868B4"/>
    <w:rsid w:val="00AA1D8D"/>
    <w:rsid w:val="00B47730"/>
    <w:rsid w:val="00CB0664"/>
    <w:rsid w:val="00D12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6B328"/>
  <w14:defaultImageDpi w14:val="300"/>
  <w15:docId w15:val="{A199EBC9-6A59-43B6-846F-B974C1CF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191</Words>
  <Characters>1032</Characters>
  <Application>Microsoft Office Word</Application>
  <DocSecurity>0</DocSecurity>
  <Lines>43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2025-10-14T00:26:00Z</dcterms:modified>
  <cp:category/>
</cp:coreProperties>
</file>