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9B47" w14:textId="5F81E50B" w:rsidR="001519E7" w:rsidRPr="00B95E8A" w:rsidRDefault="00000000">
      <w:pPr>
        <w:pStyle w:val="Ttulo1"/>
      </w:pPr>
      <w:r w:rsidRPr="00B95E8A">
        <w:t>User Story Mapping – Proyecto SCODA</w:t>
      </w:r>
    </w:p>
    <w:p w14:paraId="3F69BCE6" w14:textId="633E72B3" w:rsidR="001519E7" w:rsidRPr="00B95E8A" w:rsidRDefault="00000000">
      <w:r w:rsidRPr="00B95E8A">
        <w:t>El User Story Mapping del sistema SCODA permite visualizar las funcionalidades principales del sistema según la experiencia de los distintos usuarios (Administrador, Profesor, Apoderado</w:t>
      </w:r>
      <w:r w:rsidR="00B95E8A">
        <w:t>)</w:t>
      </w:r>
      <w:r w:rsidRPr="00B95E8A">
        <w:t xml:space="preserve">. </w:t>
      </w:r>
      <w:r w:rsidR="00B95E8A">
        <w:br/>
      </w:r>
      <w:r w:rsidRPr="00B95E8A">
        <w:t>Cada historia de usuario representa una necesidad o acción que el sistema debe permitir realizar, organizadas por fases de desarrollo y prioridad.</w:t>
      </w:r>
    </w:p>
    <w:p w14:paraId="56808FAE" w14:textId="77777777" w:rsidR="001519E7" w:rsidRPr="00B95E8A" w:rsidRDefault="00000000">
      <w:pPr>
        <w:pStyle w:val="Ttulo2"/>
      </w:pPr>
      <w:r w:rsidRPr="00B95E8A">
        <w:t>Mapa de Historias de Usuario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19E7" w:rsidRPr="00B95E8A" w14:paraId="18CE7CA2" w14:textId="77777777" w:rsidTr="00B95E8A">
        <w:tc>
          <w:tcPr>
            <w:tcW w:w="2880" w:type="dxa"/>
          </w:tcPr>
          <w:p w14:paraId="1D14F508" w14:textId="77777777" w:rsidR="001519E7" w:rsidRPr="00B95E8A" w:rsidRDefault="00000000">
            <w:r w:rsidRPr="00B95E8A">
              <w:t>Actividad Principal</w:t>
            </w:r>
          </w:p>
        </w:tc>
        <w:tc>
          <w:tcPr>
            <w:tcW w:w="2880" w:type="dxa"/>
          </w:tcPr>
          <w:p w14:paraId="4809002F" w14:textId="77777777" w:rsidR="001519E7" w:rsidRPr="00B95E8A" w:rsidRDefault="00000000">
            <w:r w:rsidRPr="00B95E8A">
              <w:t>Historias de Usuario</w:t>
            </w:r>
          </w:p>
        </w:tc>
        <w:tc>
          <w:tcPr>
            <w:tcW w:w="2880" w:type="dxa"/>
          </w:tcPr>
          <w:p w14:paraId="1C58E178" w14:textId="77777777" w:rsidR="001519E7" w:rsidRPr="00B95E8A" w:rsidRDefault="00000000">
            <w:r w:rsidRPr="00B95E8A">
              <w:t>Fase / Prioridad</w:t>
            </w:r>
          </w:p>
        </w:tc>
      </w:tr>
      <w:tr w:rsidR="001519E7" w:rsidRPr="00B95E8A" w14:paraId="626FB3F0" w14:textId="77777777" w:rsidTr="00B95E8A">
        <w:tc>
          <w:tcPr>
            <w:tcW w:w="2880" w:type="dxa"/>
          </w:tcPr>
          <w:p w14:paraId="449003A1" w14:textId="77777777" w:rsidR="001519E7" w:rsidRPr="00B95E8A" w:rsidRDefault="00000000">
            <w:r w:rsidRPr="00B95E8A">
              <w:t>Autenticación y Acceso</w:t>
            </w:r>
          </w:p>
        </w:tc>
        <w:tc>
          <w:tcPr>
            <w:tcW w:w="2880" w:type="dxa"/>
          </w:tcPr>
          <w:p w14:paraId="63E81AD7" w14:textId="77777777" w:rsidR="001519E7" w:rsidRPr="00B95E8A" w:rsidRDefault="00000000">
            <w:r w:rsidRPr="00B95E8A">
              <w:t>- Como usuario, quiero iniciar sesión para acceder al sistema.</w:t>
            </w:r>
            <w:r w:rsidRPr="00B95E8A">
              <w:br/>
              <w:t>- Como administrador, quiero crear y gestionar cuentas de usuario.</w:t>
            </w:r>
          </w:p>
        </w:tc>
        <w:tc>
          <w:tcPr>
            <w:tcW w:w="2880" w:type="dxa"/>
          </w:tcPr>
          <w:p w14:paraId="5A5AA4C3" w14:textId="77777777" w:rsidR="001519E7" w:rsidRPr="00B95E8A" w:rsidRDefault="00000000">
            <w:r w:rsidRPr="00B95E8A">
              <w:t>MVP</w:t>
            </w:r>
          </w:p>
        </w:tc>
      </w:tr>
      <w:tr w:rsidR="001519E7" w:rsidRPr="00B95E8A" w14:paraId="7B860CCE" w14:textId="77777777" w:rsidTr="00B95E8A">
        <w:tc>
          <w:tcPr>
            <w:tcW w:w="2880" w:type="dxa"/>
          </w:tcPr>
          <w:p w14:paraId="7256FBFD" w14:textId="77777777" w:rsidR="001519E7" w:rsidRPr="00B95E8A" w:rsidRDefault="00000000">
            <w:r w:rsidRPr="00B95E8A">
              <w:t>Gestión de Personas y Relaciones</w:t>
            </w:r>
          </w:p>
        </w:tc>
        <w:tc>
          <w:tcPr>
            <w:tcW w:w="2880" w:type="dxa"/>
          </w:tcPr>
          <w:p w14:paraId="0E0E1824" w14:textId="61A70482" w:rsidR="001519E7" w:rsidRPr="00B95E8A" w:rsidRDefault="00000000">
            <w:r w:rsidRPr="00B95E8A">
              <w:t xml:space="preserve">- Como apoderado, quiero </w:t>
            </w:r>
            <w:r w:rsidR="00B95E8A">
              <w:t>indicar a las</w:t>
            </w:r>
            <w:r w:rsidRPr="00B95E8A">
              <w:t xml:space="preserve"> personas autorizadas para el retiro</w:t>
            </w:r>
            <w:r w:rsidR="00B95E8A">
              <w:t xml:space="preserve"> de mi o mis hijos.</w:t>
            </w:r>
            <w:r w:rsidRPr="00B95E8A">
              <w:br/>
              <w:t>- Como profesor, quiero visualizar los alumnos de mi curso asignado.</w:t>
            </w:r>
          </w:p>
        </w:tc>
        <w:tc>
          <w:tcPr>
            <w:tcW w:w="2880" w:type="dxa"/>
          </w:tcPr>
          <w:p w14:paraId="4DC0E10A" w14:textId="77777777" w:rsidR="001519E7" w:rsidRPr="00B95E8A" w:rsidRDefault="00000000">
            <w:r w:rsidRPr="00B95E8A">
              <w:t>Fase 1</w:t>
            </w:r>
          </w:p>
        </w:tc>
      </w:tr>
      <w:tr w:rsidR="001519E7" w:rsidRPr="00B95E8A" w14:paraId="66B139C5" w14:textId="77777777" w:rsidTr="00B95E8A">
        <w:tc>
          <w:tcPr>
            <w:tcW w:w="2880" w:type="dxa"/>
          </w:tcPr>
          <w:p w14:paraId="60A6224F" w14:textId="77777777" w:rsidR="001519E7" w:rsidRPr="00B95E8A" w:rsidRDefault="00000000">
            <w:r w:rsidRPr="00B95E8A">
              <w:t>Solicitud y Autorización de Salidas</w:t>
            </w:r>
          </w:p>
        </w:tc>
        <w:tc>
          <w:tcPr>
            <w:tcW w:w="2880" w:type="dxa"/>
          </w:tcPr>
          <w:p w14:paraId="607F2B0E" w14:textId="34DC778B" w:rsidR="001519E7" w:rsidRPr="00B95E8A" w:rsidRDefault="00000000">
            <w:r w:rsidRPr="00B95E8A">
              <w:t>- Como apoderado, quiero solicitar la salida de mi hijo.</w:t>
            </w:r>
            <w:r w:rsidRPr="00B95E8A">
              <w:br/>
              <w:t xml:space="preserve">- Como profesor, quiero </w:t>
            </w:r>
            <w:r w:rsidR="00B95E8A">
              <w:t>validar solicitudes</w:t>
            </w:r>
            <w:r w:rsidRPr="00B95E8A">
              <w:t>.</w:t>
            </w:r>
            <w:r w:rsidRPr="00B95E8A">
              <w:br/>
              <w:t>- Como dirección, quiero supervisar las solicitudes activas.</w:t>
            </w:r>
          </w:p>
        </w:tc>
        <w:tc>
          <w:tcPr>
            <w:tcW w:w="2880" w:type="dxa"/>
          </w:tcPr>
          <w:p w14:paraId="09A3A9AE" w14:textId="77777777" w:rsidR="001519E7" w:rsidRPr="00B95E8A" w:rsidRDefault="00000000">
            <w:r w:rsidRPr="00B95E8A">
              <w:t>Fase 1</w:t>
            </w:r>
          </w:p>
        </w:tc>
      </w:tr>
      <w:tr w:rsidR="001519E7" w:rsidRPr="00B95E8A" w14:paraId="6BAAF2C1" w14:textId="77777777" w:rsidTr="00B95E8A">
        <w:tc>
          <w:tcPr>
            <w:tcW w:w="2880" w:type="dxa"/>
          </w:tcPr>
          <w:p w14:paraId="3802384C" w14:textId="77777777" w:rsidR="001519E7" w:rsidRPr="00B95E8A" w:rsidRDefault="00000000">
            <w:r w:rsidRPr="00B95E8A">
              <w:t>Validación QR y Control de Salida</w:t>
            </w:r>
          </w:p>
        </w:tc>
        <w:tc>
          <w:tcPr>
            <w:tcW w:w="2880" w:type="dxa"/>
          </w:tcPr>
          <w:p w14:paraId="48368D81" w14:textId="717D98B1" w:rsidR="001519E7" w:rsidRPr="00B95E8A" w:rsidRDefault="00B95E8A">
            <w:r w:rsidRPr="00B95E8A">
              <w:t>- Como profesor, quiero escanear un código QR válido para autorizar la salida del alumno bajo mi curso, de modo que pueda asegurar que la solicitud corresponde a un apoderado autorizado.</w:t>
            </w:r>
          </w:p>
        </w:tc>
        <w:tc>
          <w:tcPr>
            <w:tcW w:w="2880" w:type="dxa"/>
          </w:tcPr>
          <w:p w14:paraId="6FDF7C28" w14:textId="77777777" w:rsidR="001519E7" w:rsidRPr="00B95E8A" w:rsidRDefault="00000000">
            <w:r w:rsidRPr="00B95E8A">
              <w:t>Fase 2</w:t>
            </w:r>
          </w:p>
        </w:tc>
      </w:tr>
      <w:tr w:rsidR="001519E7" w:rsidRPr="00B95E8A" w14:paraId="564F3A59" w14:textId="77777777" w:rsidTr="00B95E8A">
        <w:tc>
          <w:tcPr>
            <w:tcW w:w="2880" w:type="dxa"/>
          </w:tcPr>
          <w:p w14:paraId="182FC96E" w14:textId="77777777" w:rsidR="001519E7" w:rsidRPr="00B95E8A" w:rsidRDefault="00000000">
            <w:r w:rsidRPr="00B95E8A">
              <w:lastRenderedPageBreak/>
              <w:t>Notificaciones y Comunicación</w:t>
            </w:r>
          </w:p>
        </w:tc>
        <w:tc>
          <w:tcPr>
            <w:tcW w:w="2880" w:type="dxa"/>
          </w:tcPr>
          <w:p w14:paraId="7C4F496A" w14:textId="77777777" w:rsidR="001519E7" w:rsidRPr="00B95E8A" w:rsidRDefault="00000000">
            <w:r w:rsidRPr="00B95E8A">
              <w:t>- Como apoderado, quiero recibir una notificación cuando se apruebe o rechace una solicitud.</w:t>
            </w:r>
            <w:r w:rsidRPr="00B95E8A">
              <w:br/>
              <w:t>- Como dirección, quiero recibir alertas de actividad del sistema.</w:t>
            </w:r>
          </w:p>
        </w:tc>
        <w:tc>
          <w:tcPr>
            <w:tcW w:w="2880" w:type="dxa"/>
          </w:tcPr>
          <w:p w14:paraId="08C05A27" w14:textId="77777777" w:rsidR="001519E7" w:rsidRPr="00B95E8A" w:rsidRDefault="00000000">
            <w:r w:rsidRPr="00B95E8A">
              <w:t>Fase 2</w:t>
            </w:r>
          </w:p>
        </w:tc>
      </w:tr>
      <w:tr w:rsidR="001519E7" w:rsidRPr="00B95E8A" w14:paraId="544E012B" w14:textId="77777777" w:rsidTr="00B95E8A">
        <w:tc>
          <w:tcPr>
            <w:tcW w:w="2880" w:type="dxa"/>
          </w:tcPr>
          <w:p w14:paraId="387E3A4E" w14:textId="77777777" w:rsidR="001519E7" w:rsidRPr="00B95E8A" w:rsidRDefault="00000000">
            <w:r w:rsidRPr="00B95E8A">
              <w:t>Auditoría y Seguridad</w:t>
            </w:r>
          </w:p>
        </w:tc>
        <w:tc>
          <w:tcPr>
            <w:tcW w:w="2880" w:type="dxa"/>
          </w:tcPr>
          <w:p w14:paraId="5D8F913C" w14:textId="77777777" w:rsidR="001519E7" w:rsidRPr="00B95E8A" w:rsidRDefault="00000000">
            <w:r w:rsidRPr="00B95E8A">
              <w:t>- Como administrador, quiero registrar y revisar todas las acciones realizadas por los usuarios.</w:t>
            </w:r>
          </w:p>
        </w:tc>
        <w:tc>
          <w:tcPr>
            <w:tcW w:w="2880" w:type="dxa"/>
          </w:tcPr>
          <w:p w14:paraId="67C38EE6" w14:textId="77777777" w:rsidR="001519E7" w:rsidRPr="00B95E8A" w:rsidRDefault="00000000">
            <w:r w:rsidRPr="00B95E8A">
              <w:t>Fase 3</w:t>
            </w:r>
          </w:p>
        </w:tc>
      </w:tr>
    </w:tbl>
    <w:p w14:paraId="4F8FB2E0" w14:textId="77777777" w:rsidR="001519E7" w:rsidRPr="00B95E8A" w:rsidRDefault="001519E7"/>
    <w:p w14:paraId="56CE1690" w14:textId="77777777" w:rsidR="001519E7" w:rsidRPr="00B95E8A" w:rsidRDefault="00000000">
      <w:pPr>
        <w:pStyle w:val="Ttulo2"/>
      </w:pPr>
      <w:r w:rsidRPr="00B95E8A">
        <w:t>Descripción General</w:t>
      </w:r>
    </w:p>
    <w:p w14:paraId="3B446E53" w14:textId="23C077AA" w:rsidR="001519E7" w:rsidRPr="00B95E8A" w:rsidRDefault="00000000">
      <w:r w:rsidRPr="00B95E8A">
        <w:t xml:space="preserve">El User Story Mapping de SCODA representa la experiencia completa del usuario dentro del sistema, desde el inicio de sesión hasta la autorización final de salida. </w:t>
      </w:r>
      <w:r w:rsidR="00B95E8A">
        <w:br/>
      </w:r>
      <w:r w:rsidRPr="00B95E8A">
        <w:t>Cada actividad agrupa un conjunto de historias relacionadas que se implementan progresivamente en distintas fases de desarrollo (MVP, Fase 1, Fase 2, Fase 3).</w:t>
      </w:r>
      <w:r w:rsidR="00B95E8A">
        <w:br/>
      </w:r>
      <w:r w:rsidRPr="00B95E8A">
        <w:t>De esta forma, se priorizan primero las funcionalidades críticas del sistema y luego se incorporan las mejoras y componentes complementarios para optimizar la experiencia de uso.</w:t>
      </w:r>
    </w:p>
    <w:sectPr w:rsidR="001519E7" w:rsidRPr="00B95E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601954">
    <w:abstractNumId w:val="8"/>
  </w:num>
  <w:num w:numId="2" w16cid:durableId="219706376">
    <w:abstractNumId w:val="6"/>
  </w:num>
  <w:num w:numId="3" w16cid:durableId="1784569014">
    <w:abstractNumId w:val="5"/>
  </w:num>
  <w:num w:numId="4" w16cid:durableId="1251739563">
    <w:abstractNumId w:val="4"/>
  </w:num>
  <w:num w:numId="5" w16cid:durableId="377365221">
    <w:abstractNumId w:val="7"/>
  </w:num>
  <w:num w:numId="6" w16cid:durableId="1851523233">
    <w:abstractNumId w:val="3"/>
  </w:num>
  <w:num w:numId="7" w16cid:durableId="1147015309">
    <w:abstractNumId w:val="2"/>
  </w:num>
  <w:num w:numId="8" w16cid:durableId="1116681943">
    <w:abstractNumId w:val="1"/>
  </w:num>
  <w:num w:numId="9" w16cid:durableId="8423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9E7"/>
    <w:rsid w:val="0029639D"/>
    <w:rsid w:val="00326F90"/>
    <w:rsid w:val="00AA1D8D"/>
    <w:rsid w:val="00B47730"/>
    <w:rsid w:val="00B95E8A"/>
    <w:rsid w:val="00CB0664"/>
    <w:rsid w:val="00F70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CB13E"/>
  <w14:defaultImageDpi w14:val="300"/>
  <w15:docId w15:val="{F332B319-7A36-4596-A639-90A11FFE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318</Words>
  <Characters>1788</Characters>
  <Application>Microsoft Office Word</Application>
  <DocSecurity>0</DocSecurity>
  <Lines>74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2025-10-13T23:49:00Z</dcterms:modified>
  <cp:category/>
</cp:coreProperties>
</file>