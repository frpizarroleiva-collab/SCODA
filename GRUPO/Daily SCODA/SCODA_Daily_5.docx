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SCODA – Daily Meeting 5</w:t>
      </w:r>
    </w:p>
    <w:p>
      <w:r>
        <w:t>Fecha: ________________________</w:t>
      </w:r>
    </w:p>
    <w:p>
      <w:r>
        <w:t>Participantes: __________________</w:t>
      </w:r>
    </w:p>
    <w:p>
      <w:r>
        <w:br/>
        <w:t>¿Qué hice ayer?</w:t>
        <w:br/>
        <w:t>- _____________________________</w:t>
      </w:r>
    </w:p>
    <w:p>
      <w:r>
        <w:br/>
        <w:t>¿Qué haré hoy?</w:t>
        <w:br/>
        <w:t>- _____________________________</w:t>
      </w:r>
    </w:p>
    <w:p>
      <w:r>
        <w:br/>
        <w:t>¿Impedimentos?</w:t>
        <w:br/>
        <w:t>-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