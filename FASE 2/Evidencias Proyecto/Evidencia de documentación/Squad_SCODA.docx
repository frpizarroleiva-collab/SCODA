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57D0A" w14:textId="0822D2C0" w:rsidR="00DB4045" w:rsidRPr="001E5BE2" w:rsidRDefault="00000000">
      <w:pPr>
        <w:pStyle w:val="Ttulo1"/>
      </w:pPr>
      <w:r w:rsidRPr="001E5BE2">
        <w:t>Squad del Proyecto SCODA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B4045" w:rsidRPr="002724BF" w14:paraId="1554DB31" w14:textId="77777777" w:rsidTr="002724BF">
        <w:tc>
          <w:tcPr>
            <w:tcW w:w="2880" w:type="dxa"/>
          </w:tcPr>
          <w:p w14:paraId="41BA9D3C" w14:textId="77777777" w:rsidR="00DB4045" w:rsidRPr="002724BF" w:rsidRDefault="00000000">
            <w:pPr>
              <w:rPr>
                <w:rFonts w:ascii="Arial" w:hAnsi="Arial" w:cs="Arial"/>
              </w:rPr>
            </w:pPr>
            <w:r w:rsidRPr="002724BF">
              <w:rPr>
                <w:rFonts w:ascii="Arial" w:hAnsi="Arial" w:cs="Arial"/>
              </w:rPr>
              <w:t>Rol</w:t>
            </w:r>
          </w:p>
        </w:tc>
        <w:tc>
          <w:tcPr>
            <w:tcW w:w="2880" w:type="dxa"/>
          </w:tcPr>
          <w:p w14:paraId="2F2ECDE8" w14:textId="77777777" w:rsidR="00DB4045" w:rsidRPr="002724BF" w:rsidRDefault="00000000">
            <w:pPr>
              <w:rPr>
                <w:rFonts w:ascii="Arial" w:hAnsi="Arial" w:cs="Arial"/>
              </w:rPr>
            </w:pPr>
            <w:r w:rsidRPr="002724BF">
              <w:rPr>
                <w:rFonts w:ascii="Arial" w:hAnsi="Arial" w:cs="Arial"/>
              </w:rPr>
              <w:t>Integrante</w:t>
            </w:r>
          </w:p>
        </w:tc>
        <w:tc>
          <w:tcPr>
            <w:tcW w:w="2880" w:type="dxa"/>
          </w:tcPr>
          <w:p w14:paraId="319DFF38" w14:textId="77777777" w:rsidR="00DB4045" w:rsidRPr="002724BF" w:rsidRDefault="00000000">
            <w:pPr>
              <w:rPr>
                <w:rFonts w:ascii="Arial" w:hAnsi="Arial" w:cs="Arial"/>
              </w:rPr>
            </w:pPr>
            <w:r w:rsidRPr="002724BF">
              <w:rPr>
                <w:rFonts w:ascii="Arial" w:hAnsi="Arial" w:cs="Arial"/>
              </w:rPr>
              <w:t>Responsabilidades</w:t>
            </w:r>
          </w:p>
        </w:tc>
      </w:tr>
      <w:tr w:rsidR="00DB4045" w:rsidRPr="002724BF" w14:paraId="4459A16C" w14:textId="77777777" w:rsidTr="002724BF">
        <w:tc>
          <w:tcPr>
            <w:tcW w:w="2880" w:type="dxa"/>
          </w:tcPr>
          <w:p w14:paraId="7369A417" w14:textId="77777777" w:rsidR="00DB4045" w:rsidRPr="002724BF" w:rsidRDefault="00000000">
            <w:pPr>
              <w:rPr>
                <w:rFonts w:ascii="Arial" w:hAnsi="Arial" w:cs="Arial"/>
              </w:rPr>
            </w:pPr>
            <w:r w:rsidRPr="002724BF">
              <w:rPr>
                <w:rFonts w:ascii="Arial" w:hAnsi="Arial" w:cs="Arial"/>
              </w:rPr>
              <w:t>Scrum Master / Desarrollador Backend</w:t>
            </w:r>
          </w:p>
        </w:tc>
        <w:tc>
          <w:tcPr>
            <w:tcW w:w="2880" w:type="dxa"/>
          </w:tcPr>
          <w:p w14:paraId="36C8F686" w14:textId="77777777" w:rsidR="00DB4045" w:rsidRPr="002724BF" w:rsidRDefault="00000000">
            <w:pPr>
              <w:rPr>
                <w:rFonts w:ascii="Arial" w:hAnsi="Arial" w:cs="Arial"/>
              </w:rPr>
            </w:pPr>
            <w:r w:rsidRPr="002724BF">
              <w:rPr>
                <w:rFonts w:ascii="Arial" w:hAnsi="Arial" w:cs="Arial"/>
              </w:rPr>
              <w:t>Francisco Pizarro</w:t>
            </w:r>
          </w:p>
        </w:tc>
        <w:tc>
          <w:tcPr>
            <w:tcW w:w="2880" w:type="dxa"/>
          </w:tcPr>
          <w:p w14:paraId="56A6495F" w14:textId="77777777" w:rsidR="00DB4045" w:rsidRPr="002724BF" w:rsidRDefault="00000000">
            <w:pPr>
              <w:rPr>
                <w:rFonts w:ascii="Arial" w:hAnsi="Arial" w:cs="Arial"/>
              </w:rPr>
            </w:pPr>
            <w:r w:rsidRPr="002724BF">
              <w:rPr>
                <w:rFonts w:ascii="Arial" w:hAnsi="Arial" w:cs="Arial"/>
              </w:rPr>
              <w:t>- Facilitar la aplicación de la metodología Scrum durante el desarrollo de SCODA.</w:t>
            </w:r>
            <w:r w:rsidRPr="002724BF">
              <w:rPr>
                <w:rFonts w:ascii="Arial" w:hAnsi="Arial" w:cs="Arial"/>
              </w:rPr>
              <w:br/>
              <w:t>- Gestionar los sprints, backlog y ceremonias del proyecto.</w:t>
            </w:r>
            <w:r w:rsidRPr="002724BF">
              <w:rPr>
                <w:rFonts w:ascii="Arial" w:hAnsi="Arial" w:cs="Arial"/>
              </w:rPr>
              <w:br/>
              <w:t>- Encargado principal del desarrollo backend en Django, modelado de base de datos PostgreSQL y conexión con APIs REST.</w:t>
            </w:r>
            <w:r w:rsidRPr="002724BF">
              <w:rPr>
                <w:rFonts w:ascii="Arial" w:hAnsi="Arial" w:cs="Arial"/>
              </w:rPr>
              <w:br/>
              <w:t>- Configuración de entornos (local, Supabase y Render).</w:t>
            </w:r>
            <w:r w:rsidRPr="002724BF">
              <w:rPr>
                <w:rFonts w:ascii="Arial" w:hAnsi="Arial" w:cs="Arial"/>
              </w:rPr>
              <w:br/>
              <w:t>- Implementación de autenticación (JWT, API Key) y seguridad de los endpoints.</w:t>
            </w:r>
            <w:r w:rsidRPr="002724BF">
              <w:rPr>
                <w:rFonts w:ascii="Arial" w:hAnsi="Arial" w:cs="Arial"/>
              </w:rPr>
              <w:br/>
              <w:t>- Documentación técnica y despliegue en entorno productivo.</w:t>
            </w:r>
          </w:p>
        </w:tc>
      </w:tr>
      <w:tr w:rsidR="00DB4045" w:rsidRPr="002724BF" w14:paraId="1C217E11" w14:textId="77777777" w:rsidTr="002724BF">
        <w:tc>
          <w:tcPr>
            <w:tcW w:w="2880" w:type="dxa"/>
          </w:tcPr>
          <w:p w14:paraId="3D9272E4" w14:textId="77777777" w:rsidR="00DB4045" w:rsidRPr="002724BF" w:rsidRDefault="00000000">
            <w:pPr>
              <w:rPr>
                <w:rFonts w:ascii="Arial" w:hAnsi="Arial" w:cs="Arial"/>
              </w:rPr>
            </w:pPr>
            <w:r w:rsidRPr="002724BF">
              <w:rPr>
                <w:rFonts w:ascii="Arial" w:hAnsi="Arial" w:cs="Arial"/>
              </w:rPr>
              <w:t>Product Owner / Desarrollador Frontend</w:t>
            </w:r>
          </w:p>
        </w:tc>
        <w:tc>
          <w:tcPr>
            <w:tcW w:w="2880" w:type="dxa"/>
          </w:tcPr>
          <w:p w14:paraId="364E79AF" w14:textId="77777777" w:rsidR="00DB4045" w:rsidRPr="002724BF" w:rsidRDefault="00000000">
            <w:pPr>
              <w:rPr>
                <w:rFonts w:ascii="Arial" w:hAnsi="Arial" w:cs="Arial"/>
              </w:rPr>
            </w:pPr>
            <w:r w:rsidRPr="002724BF">
              <w:rPr>
                <w:rFonts w:ascii="Arial" w:hAnsi="Arial" w:cs="Arial"/>
              </w:rPr>
              <w:t>José Rojas</w:t>
            </w:r>
          </w:p>
        </w:tc>
        <w:tc>
          <w:tcPr>
            <w:tcW w:w="2880" w:type="dxa"/>
          </w:tcPr>
          <w:p w14:paraId="7B9EF4C7" w14:textId="69C68246" w:rsidR="00DB4045" w:rsidRPr="002724BF" w:rsidRDefault="00000000">
            <w:pPr>
              <w:rPr>
                <w:rFonts w:ascii="Arial" w:hAnsi="Arial" w:cs="Arial"/>
              </w:rPr>
            </w:pPr>
            <w:r w:rsidRPr="002724BF">
              <w:rPr>
                <w:rFonts w:ascii="Arial" w:hAnsi="Arial" w:cs="Arial"/>
              </w:rPr>
              <w:t>- Definir los requerimientos funcionales del sistema y priorizar las historias de usuario.</w:t>
            </w:r>
            <w:r w:rsidRPr="002724BF">
              <w:rPr>
                <w:rFonts w:ascii="Arial" w:hAnsi="Arial" w:cs="Arial"/>
              </w:rPr>
              <w:br/>
              <w:t xml:space="preserve">- Encargado del desarrollo frontend móvil (React </w:t>
            </w:r>
            <w:r w:rsidR="001E5BE2" w:rsidRPr="002724BF">
              <w:rPr>
                <w:rFonts w:ascii="Arial" w:hAnsi="Arial" w:cs="Arial"/>
              </w:rPr>
              <w:t>Native</w:t>
            </w:r>
            <w:r w:rsidR="001E5BE2">
              <w:rPr>
                <w:rFonts w:ascii="Arial" w:hAnsi="Arial" w:cs="Arial"/>
              </w:rPr>
              <w:t>)</w:t>
            </w:r>
            <w:r w:rsidR="001E5BE2" w:rsidRPr="002724BF">
              <w:rPr>
                <w:rFonts w:ascii="Arial" w:hAnsi="Arial" w:cs="Arial"/>
              </w:rPr>
              <w:t xml:space="preserve"> y</w:t>
            </w:r>
            <w:r w:rsidRPr="002724BF">
              <w:rPr>
                <w:rFonts w:ascii="Arial" w:hAnsi="Arial" w:cs="Arial"/>
              </w:rPr>
              <w:t xml:space="preserve"> su integración con el backend SCODA.</w:t>
            </w:r>
            <w:r w:rsidRPr="002724BF">
              <w:rPr>
                <w:rFonts w:ascii="Arial" w:hAnsi="Arial" w:cs="Arial"/>
              </w:rPr>
              <w:br/>
              <w:t>- Pruebas funcionales y validación de interfaces de usuario.</w:t>
            </w:r>
            <w:r w:rsidRPr="002724BF">
              <w:rPr>
                <w:rFonts w:ascii="Arial" w:hAnsi="Arial" w:cs="Arial"/>
              </w:rPr>
              <w:br/>
              <w:t>- Comunicación con stakeholders y revisión de incrementos.</w:t>
            </w:r>
            <w:r w:rsidRPr="002724BF">
              <w:rPr>
                <w:rFonts w:ascii="Arial" w:hAnsi="Arial" w:cs="Arial"/>
              </w:rPr>
              <w:br/>
              <w:t xml:space="preserve">- Apoyo en documentación de avances, backlog y </w:t>
            </w:r>
            <w:r w:rsidRPr="002724BF">
              <w:rPr>
                <w:rFonts w:ascii="Arial" w:hAnsi="Arial" w:cs="Arial"/>
              </w:rPr>
              <w:lastRenderedPageBreak/>
              <w:t>reportes de sprint.</w:t>
            </w:r>
          </w:p>
        </w:tc>
      </w:tr>
    </w:tbl>
    <w:p w14:paraId="4BEE0ABF" w14:textId="77777777" w:rsidR="00DB4045" w:rsidRPr="002724BF" w:rsidRDefault="00DB4045"/>
    <w:p w14:paraId="6349E9DB" w14:textId="77777777" w:rsidR="002724BF" w:rsidRPr="002724BF" w:rsidRDefault="002724BF"/>
    <w:p w14:paraId="1FBD63BF" w14:textId="77777777" w:rsidR="002724BF" w:rsidRPr="002724BF" w:rsidRDefault="002724BF"/>
    <w:p w14:paraId="373A688B" w14:textId="77777777" w:rsidR="002724BF" w:rsidRPr="002724BF" w:rsidRDefault="002724BF"/>
    <w:p w14:paraId="061F208D" w14:textId="77777777" w:rsidR="00DB4045" w:rsidRPr="002724BF" w:rsidRDefault="00000000">
      <w:pPr>
        <w:pStyle w:val="Ttulo2"/>
      </w:pPr>
      <w:r w:rsidRPr="002724BF">
        <w:t>Resumen del Equipo</w:t>
      </w:r>
    </w:p>
    <w:p w14:paraId="7330688F" w14:textId="4B0FB825" w:rsidR="00DB4045" w:rsidRPr="002724BF" w:rsidRDefault="00000000">
      <w:r w:rsidRPr="002724BF">
        <w:t xml:space="preserve">El equipo de desarrollo (Squad SCODA) está compuesto por dos integrantes: </w:t>
      </w:r>
      <w:r w:rsidR="00061D18">
        <w:br/>
      </w:r>
      <w:r w:rsidRPr="002724BF">
        <w:t xml:space="preserve">Francisco Pizarro, quien desempeña el rol de Scrum </w:t>
      </w:r>
      <w:r w:rsidR="002724BF" w:rsidRPr="002724BF">
        <w:t>M</w:t>
      </w:r>
      <w:r w:rsidR="002724BF">
        <w:t>a</w:t>
      </w:r>
      <w:r w:rsidR="002724BF" w:rsidRPr="002724BF">
        <w:t>ster</w:t>
      </w:r>
      <w:r w:rsidRPr="002724BF">
        <w:t xml:space="preserve"> y Desarrollador Backend, y José Rojas, como Product Owner y Desarrollador Frontend. Ambos trabajan colaborativamente bajo la metodología Scrum, participando en las etapas de análisis, desarrollo, pruebas e integración del sistema SCODA.</w:t>
      </w:r>
    </w:p>
    <w:sectPr w:rsidR="00DB4045" w:rsidRPr="002724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8400448">
    <w:abstractNumId w:val="8"/>
  </w:num>
  <w:num w:numId="2" w16cid:durableId="91898677">
    <w:abstractNumId w:val="6"/>
  </w:num>
  <w:num w:numId="3" w16cid:durableId="1236892643">
    <w:abstractNumId w:val="5"/>
  </w:num>
  <w:num w:numId="4" w16cid:durableId="1808744429">
    <w:abstractNumId w:val="4"/>
  </w:num>
  <w:num w:numId="5" w16cid:durableId="342321691">
    <w:abstractNumId w:val="7"/>
  </w:num>
  <w:num w:numId="6" w16cid:durableId="1020397223">
    <w:abstractNumId w:val="3"/>
  </w:num>
  <w:num w:numId="7" w16cid:durableId="624117920">
    <w:abstractNumId w:val="2"/>
  </w:num>
  <w:num w:numId="8" w16cid:durableId="997877105">
    <w:abstractNumId w:val="1"/>
  </w:num>
  <w:num w:numId="9" w16cid:durableId="1737776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D18"/>
    <w:rsid w:val="0015074B"/>
    <w:rsid w:val="001E5BE2"/>
    <w:rsid w:val="002724BF"/>
    <w:rsid w:val="0029639D"/>
    <w:rsid w:val="00326F90"/>
    <w:rsid w:val="004E4D0E"/>
    <w:rsid w:val="007A7791"/>
    <w:rsid w:val="00AA1D8D"/>
    <w:rsid w:val="00B47730"/>
    <w:rsid w:val="00CB0664"/>
    <w:rsid w:val="00DB40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EF500F"/>
  <w14:defaultImageDpi w14:val="300"/>
  <w15:docId w15:val="{DC7BBBBC-8E61-4A1F-8535-D295CC2E8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203</Words>
  <Characters>1186</Characters>
  <Application>Microsoft Office Word</Application>
  <DocSecurity>0</DocSecurity>
  <Lines>56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ISAIAS Pizarro leiva</cp:lastModifiedBy>
  <cp:revision>6</cp:revision>
  <dcterms:created xsi:type="dcterms:W3CDTF">2013-12-23T23:15:00Z</dcterms:created>
  <dcterms:modified xsi:type="dcterms:W3CDTF">2025-10-13T22:46:00Z</dcterms:modified>
  <cp:category/>
</cp:coreProperties>
</file>