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D3A3" w14:textId="6B417629" w:rsidR="00BD55A5" w:rsidRPr="00F91C6E" w:rsidRDefault="00000000">
      <w:pPr>
        <w:pStyle w:val="Ttulo1"/>
      </w:pPr>
      <w:r w:rsidRPr="00F91C6E">
        <w:t>Sprint Planning – Proyecto SCODA</w:t>
      </w:r>
    </w:p>
    <w:p w14:paraId="5D6EF698" w14:textId="77777777" w:rsidR="00BD55A5" w:rsidRPr="00F91C6E" w:rsidRDefault="00000000">
      <w:pPr>
        <w:pStyle w:val="Ttulo2"/>
      </w:pPr>
      <w:r w:rsidRPr="00F91C6E">
        <w:t>Información General</w:t>
      </w:r>
    </w:p>
    <w:p w14:paraId="04F71205" w14:textId="104FC811" w:rsidR="00BD55A5" w:rsidRPr="00F91C6E" w:rsidRDefault="00000000">
      <w:r w:rsidRPr="00F91C6E">
        <w:t>Sprint: N°</w:t>
      </w:r>
      <w:r w:rsidR="00F91C6E" w:rsidRPr="00F91C6E">
        <w:t>2</w:t>
      </w:r>
      <w:r w:rsidRPr="00F91C6E">
        <w:t xml:space="preserve"> – Desarrollo e Integración del Sistema SCODA</w:t>
      </w:r>
    </w:p>
    <w:p w14:paraId="157AF368" w14:textId="093888E0" w:rsidR="00BD55A5" w:rsidRPr="00F91C6E" w:rsidRDefault="00000000">
      <w:r w:rsidRPr="00F91C6E">
        <w:t xml:space="preserve">Duración: </w:t>
      </w:r>
      <w:r w:rsidR="00F91C6E" w:rsidRPr="00F91C6E">
        <w:t>3</w:t>
      </w:r>
      <w:r w:rsidRPr="00F91C6E">
        <w:t xml:space="preserve"> semanas</w:t>
      </w:r>
    </w:p>
    <w:p w14:paraId="28D888FE" w14:textId="0542D7A4" w:rsidR="00BD55A5" w:rsidRPr="00F91C6E" w:rsidRDefault="00000000">
      <w:r w:rsidRPr="00F91C6E">
        <w:t>Integrantes:</w:t>
      </w:r>
    </w:p>
    <w:p w14:paraId="160C3232" w14:textId="77777777" w:rsidR="00BD55A5" w:rsidRPr="00F91C6E" w:rsidRDefault="00000000">
      <w:r w:rsidRPr="00F91C6E">
        <w:t>- Francisco Pizarro (Scrum Master / Backend)</w:t>
      </w:r>
    </w:p>
    <w:p w14:paraId="6CEE6B4C" w14:textId="77777777" w:rsidR="00BD55A5" w:rsidRPr="00F91C6E" w:rsidRDefault="00000000">
      <w:r w:rsidRPr="00F91C6E">
        <w:t>- José Rojas (Product Owner / Frontend)</w:t>
      </w:r>
    </w:p>
    <w:p w14:paraId="11973939" w14:textId="63ACE101" w:rsidR="00BD55A5" w:rsidRPr="00F91C6E" w:rsidRDefault="00000000">
      <w:pPr>
        <w:pStyle w:val="Ttulo2"/>
      </w:pPr>
      <w:r w:rsidRPr="00F91C6E">
        <w:t>Objetivo del Sprint</w:t>
      </w:r>
    </w:p>
    <w:p w14:paraId="717B07DC" w14:textId="3E56E86A" w:rsidR="00BD55A5" w:rsidRPr="00F91C6E" w:rsidRDefault="00000000">
      <w:r w:rsidRPr="00F91C6E">
        <w:t xml:space="preserve">Desarrollar e integrar las funcionalidades principales del sistema SCODA, enfocadas en la autenticación, gestión de solicitudes de salida, generación y validación de códigos QR, notificaciones automáticas y registro de auditoría. </w:t>
      </w:r>
      <w:r w:rsidR="00F91C6E">
        <w:br/>
      </w:r>
      <w:r w:rsidRPr="00F91C6E">
        <w:t>El propósito de este sprint es consolidar la conexión entre frontend y backend, garantizando la trazabilidad y seguridad del flujo completo.</w:t>
      </w:r>
    </w:p>
    <w:p w14:paraId="17E9800E" w14:textId="25AF0BA0" w:rsidR="00BD55A5" w:rsidRPr="00F91C6E" w:rsidRDefault="00000000">
      <w:pPr>
        <w:pStyle w:val="Ttulo2"/>
      </w:pPr>
      <w:r w:rsidRPr="00F91C6E"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55A5" w:rsidRPr="00F91C6E" w14:paraId="0E03A4FD" w14:textId="77777777" w:rsidTr="00F91C6E">
        <w:tc>
          <w:tcPr>
            <w:tcW w:w="2160" w:type="dxa"/>
          </w:tcPr>
          <w:p w14:paraId="73E259BF" w14:textId="77777777" w:rsidR="00BD55A5" w:rsidRPr="00F91C6E" w:rsidRDefault="00000000">
            <w:r w:rsidRPr="00F91C6E">
              <w:t>ID</w:t>
            </w:r>
          </w:p>
        </w:tc>
        <w:tc>
          <w:tcPr>
            <w:tcW w:w="2160" w:type="dxa"/>
          </w:tcPr>
          <w:p w14:paraId="4D99EB39" w14:textId="77777777" w:rsidR="00BD55A5" w:rsidRPr="00F91C6E" w:rsidRDefault="00000000">
            <w:r w:rsidRPr="00F91C6E">
              <w:t>Historia de Usuario</w:t>
            </w:r>
          </w:p>
        </w:tc>
        <w:tc>
          <w:tcPr>
            <w:tcW w:w="2160" w:type="dxa"/>
          </w:tcPr>
          <w:p w14:paraId="24E1C6D8" w14:textId="77777777" w:rsidR="00BD55A5" w:rsidRPr="00F91C6E" w:rsidRDefault="00000000">
            <w:r w:rsidRPr="00F91C6E">
              <w:t>Prioridad</w:t>
            </w:r>
          </w:p>
        </w:tc>
        <w:tc>
          <w:tcPr>
            <w:tcW w:w="2160" w:type="dxa"/>
          </w:tcPr>
          <w:p w14:paraId="04961DD8" w14:textId="77777777" w:rsidR="00BD55A5" w:rsidRPr="00F91C6E" w:rsidRDefault="00000000">
            <w:r w:rsidRPr="00F91C6E">
              <w:t>Criterio de Aceptación</w:t>
            </w:r>
          </w:p>
        </w:tc>
      </w:tr>
      <w:tr w:rsidR="00BD55A5" w:rsidRPr="00F91C6E" w14:paraId="247F2482" w14:textId="77777777" w:rsidTr="00F91C6E">
        <w:tc>
          <w:tcPr>
            <w:tcW w:w="2160" w:type="dxa"/>
          </w:tcPr>
          <w:p w14:paraId="3CDD3642" w14:textId="77777777" w:rsidR="00BD55A5" w:rsidRPr="00F91C6E" w:rsidRDefault="00000000">
            <w:r w:rsidRPr="00F91C6E">
              <w:t>HU-01</w:t>
            </w:r>
          </w:p>
        </w:tc>
        <w:tc>
          <w:tcPr>
            <w:tcW w:w="2160" w:type="dxa"/>
          </w:tcPr>
          <w:p w14:paraId="0D774C3C" w14:textId="77777777" w:rsidR="00BD55A5" w:rsidRPr="00F91C6E" w:rsidRDefault="00000000">
            <w:r w:rsidRPr="00F91C6E">
              <w:t>Como usuario, quiero iniciar sesión mediante email y contraseña para acceder al sistema.</w:t>
            </w:r>
          </w:p>
        </w:tc>
        <w:tc>
          <w:tcPr>
            <w:tcW w:w="2160" w:type="dxa"/>
          </w:tcPr>
          <w:p w14:paraId="34B44D80" w14:textId="77777777" w:rsidR="00BD55A5" w:rsidRPr="00F91C6E" w:rsidRDefault="00000000">
            <w:r w:rsidRPr="00F91C6E">
              <w:t>Alta</w:t>
            </w:r>
          </w:p>
        </w:tc>
        <w:tc>
          <w:tcPr>
            <w:tcW w:w="2160" w:type="dxa"/>
          </w:tcPr>
          <w:p w14:paraId="040DE7B8" w14:textId="77777777" w:rsidR="00BD55A5" w:rsidRPr="00F91C6E" w:rsidRDefault="00000000">
            <w:r w:rsidRPr="00F91C6E">
              <w:t>El login entrega token JWT y valida credenciales correctamente.</w:t>
            </w:r>
          </w:p>
        </w:tc>
      </w:tr>
      <w:tr w:rsidR="00BD55A5" w:rsidRPr="00F91C6E" w14:paraId="0AC224EC" w14:textId="77777777" w:rsidTr="00F91C6E">
        <w:tc>
          <w:tcPr>
            <w:tcW w:w="2160" w:type="dxa"/>
          </w:tcPr>
          <w:p w14:paraId="3CA85E93" w14:textId="77777777" w:rsidR="00BD55A5" w:rsidRPr="00F91C6E" w:rsidRDefault="00000000">
            <w:r w:rsidRPr="00F91C6E">
              <w:t>HU-02</w:t>
            </w:r>
          </w:p>
        </w:tc>
        <w:tc>
          <w:tcPr>
            <w:tcW w:w="2160" w:type="dxa"/>
          </w:tcPr>
          <w:p w14:paraId="224114F5" w14:textId="77777777" w:rsidR="00BD55A5" w:rsidRPr="00F91C6E" w:rsidRDefault="00000000">
            <w:r w:rsidRPr="00F91C6E">
              <w:t>Como apoderado, quiero solicitar la salida de mi hijo para generar una autorización con QR.</w:t>
            </w:r>
          </w:p>
        </w:tc>
        <w:tc>
          <w:tcPr>
            <w:tcW w:w="2160" w:type="dxa"/>
          </w:tcPr>
          <w:p w14:paraId="35CDAF88" w14:textId="77777777" w:rsidR="00BD55A5" w:rsidRPr="00F91C6E" w:rsidRDefault="00000000">
            <w:r w:rsidRPr="00F91C6E">
              <w:t>Alta</w:t>
            </w:r>
          </w:p>
        </w:tc>
        <w:tc>
          <w:tcPr>
            <w:tcW w:w="2160" w:type="dxa"/>
          </w:tcPr>
          <w:p w14:paraId="2ED3B48C" w14:textId="77777777" w:rsidR="00BD55A5" w:rsidRPr="00F91C6E" w:rsidRDefault="00000000">
            <w:r w:rsidRPr="00F91C6E">
              <w:t>La solicitud crea un registro con estado 'pendiente' y genera un código QR válido por 20 minutos.</w:t>
            </w:r>
          </w:p>
        </w:tc>
      </w:tr>
      <w:tr w:rsidR="00BD55A5" w:rsidRPr="00F91C6E" w14:paraId="4802E76C" w14:textId="77777777" w:rsidTr="00F91C6E">
        <w:tc>
          <w:tcPr>
            <w:tcW w:w="2160" w:type="dxa"/>
          </w:tcPr>
          <w:p w14:paraId="550F1ED7" w14:textId="77777777" w:rsidR="00BD55A5" w:rsidRPr="00F91C6E" w:rsidRDefault="00000000">
            <w:r w:rsidRPr="00F91C6E">
              <w:t>HU-03</w:t>
            </w:r>
          </w:p>
        </w:tc>
        <w:tc>
          <w:tcPr>
            <w:tcW w:w="2160" w:type="dxa"/>
          </w:tcPr>
          <w:p w14:paraId="401F0548" w14:textId="77777777" w:rsidR="00BD55A5" w:rsidRPr="00F91C6E" w:rsidRDefault="00000000">
            <w:r w:rsidRPr="00F91C6E">
              <w:t>Como profesor, quiero escanear un QR válido para autorizar la salida del alumno bajo mi curso.</w:t>
            </w:r>
          </w:p>
        </w:tc>
        <w:tc>
          <w:tcPr>
            <w:tcW w:w="2160" w:type="dxa"/>
          </w:tcPr>
          <w:p w14:paraId="011A7992" w14:textId="77777777" w:rsidR="00BD55A5" w:rsidRPr="00F91C6E" w:rsidRDefault="00000000">
            <w:r w:rsidRPr="00F91C6E">
              <w:t>Alta</w:t>
            </w:r>
          </w:p>
        </w:tc>
        <w:tc>
          <w:tcPr>
            <w:tcW w:w="2160" w:type="dxa"/>
          </w:tcPr>
          <w:p w14:paraId="6FB6846B" w14:textId="77777777" w:rsidR="00BD55A5" w:rsidRPr="00F91C6E" w:rsidRDefault="00000000">
            <w:r w:rsidRPr="00F91C6E">
              <w:t>El QR se valida, se actualiza el estado a 'autorizado' y se guarda en el historial.</w:t>
            </w:r>
          </w:p>
        </w:tc>
      </w:tr>
      <w:tr w:rsidR="00BD55A5" w:rsidRPr="00F91C6E" w14:paraId="51343A75" w14:textId="77777777" w:rsidTr="00F91C6E">
        <w:tc>
          <w:tcPr>
            <w:tcW w:w="2160" w:type="dxa"/>
          </w:tcPr>
          <w:p w14:paraId="3274E47D" w14:textId="77777777" w:rsidR="00BD55A5" w:rsidRPr="00F91C6E" w:rsidRDefault="00000000">
            <w:r w:rsidRPr="00F91C6E">
              <w:lastRenderedPageBreak/>
              <w:t>HU-04</w:t>
            </w:r>
          </w:p>
        </w:tc>
        <w:tc>
          <w:tcPr>
            <w:tcW w:w="2160" w:type="dxa"/>
          </w:tcPr>
          <w:p w14:paraId="496E6979" w14:textId="1FE0FD1E" w:rsidR="00BD55A5" w:rsidRPr="00F91C6E" w:rsidRDefault="00000000">
            <w:r w:rsidRPr="00F91C6E">
              <w:t>Como usuario, quiero recibir notificaciones por la app al generarse o aprobar una solicitud.</w:t>
            </w:r>
          </w:p>
        </w:tc>
        <w:tc>
          <w:tcPr>
            <w:tcW w:w="2160" w:type="dxa"/>
          </w:tcPr>
          <w:p w14:paraId="2BD12D89" w14:textId="77777777" w:rsidR="00BD55A5" w:rsidRPr="00F91C6E" w:rsidRDefault="00000000">
            <w:r w:rsidRPr="00F91C6E">
              <w:t>Media</w:t>
            </w:r>
          </w:p>
        </w:tc>
        <w:tc>
          <w:tcPr>
            <w:tcW w:w="2160" w:type="dxa"/>
          </w:tcPr>
          <w:p w14:paraId="12CCADCD" w14:textId="7EE40572" w:rsidR="00BD55A5" w:rsidRPr="00F91C6E" w:rsidRDefault="00000000">
            <w:r w:rsidRPr="00F91C6E">
              <w:t xml:space="preserve">Se envían notificaciones automáticas mediante </w:t>
            </w:r>
            <w:r w:rsidR="00F91C6E">
              <w:t xml:space="preserve">correo electrónico </w:t>
            </w:r>
            <w:r w:rsidRPr="00F91C6E">
              <w:t>y notificaciones locales.</w:t>
            </w:r>
          </w:p>
        </w:tc>
      </w:tr>
      <w:tr w:rsidR="00BD55A5" w:rsidRPr="00F91C6E" w14:paraId="659FA711" w14:textId="77777777" w:rsidTr="00F91C6E">
        <w:tc>
          <w:tcPr>
            <w:tcW w:w="2160" w:type="dxa"/>
          </w:tcPr>
          <w:p w14:paraId="5BB3820E" w14:textId="77777777" w:rsidR="00BD55A5" w:rsidRPr="00F91C6E" w:rsidRDefault="00000000">
            <w:r w:rsidRPr="00F91C6E">
              <w:t>HU-05</w:t>
            </w:r>
          </w:p>
        </w:tc>
        <w:tc>
          <w:tcPr>
            <w:tcW w:w="2160" w:type="dxa"/>
          </w:tcPr>
          <w:p w14:paraId="10912DFA" w14:textId="77777777" w:rsidR="00BD55A5" w:rsidRPr="00F91C6E" w:rsidRDefault="00000000">
            <w:r w:rsidRPr="00F91C6E">
              <w:t>Como administrador, quiero revisar los registros de solicitudes y auditorías del sistema.</w:t>
            </w:r>
          </w:p>
        </w:tc>
        <w:tc>
          <w:tcPr>
            <w:tcW w:w="2160" w:type="dxa"/>
          </w:tcPr>
          <w:p w14:paraId="2C9D8FF6" w14:textId="77777777" w:rsidR="00BD55A5" w:rsidRPr="00F91C6E" w:rsidRDefault="00000000">
            <w:r w:rsidRPr="00F91C6E">
              <w:t>Media</w:t>
            </w:r>
          </w:p>
        </w:tc>
        <w:tc>
          <w:tcPr>
            <w:tcW w:w="2160" w:type="dxa"/>
          </w:tcPr>
          <w:p w14:paraId="33A8966D" w14:textId="77777777" w:rsidR="00BD55A5" w:rsidRPr="00F91C6E" w:rsidRDefault="00000000">
            <w:r w:rsidRPr="00F91C6E">
              <w:t>Se listan los registros correctamente con filtros por usuario, curso y fecha.</w:t>
            </w:r>
          </w:p>
        </w:tc>
      </w:tr>
    </w:tbl>
    <w:p w14:paraId="38D91E5A" w14:textId="1FFD2C51" w:rsidR="00BD55A5" w:rsidRPr="00F91C6E" w:rsidRDefault="00000000">
      <w:pPr>
        <w:pStyle w:val="Ttulo2"/>
      </w:pPr>
      <w:r w:rsidRPr="00F91C6E">
        <w:t>Actividades Técnicas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55A5" w:rsidRPr="00F91C6E" w14:paraId="7DBC6E83" w14:textId="77777777" w:rsidTr="00F91C6E">
        <w:tc>
          <w:tcPr>
            <w:tcW w:w="2880" w:type="dxa"/>
          </w:tcPr>
          <w:p w14:paraId="7C6E411A" w14:textId="77777777" w:rsidR="00BD55A5" w:rsidRPr="00F91C6E" w:rsidRDefault="00000000">
            <w:r w:rsidRPr="00F91C6E">
              <w:t>Actividad</w:t>
            </w:r>
          </w:p>
        </w:tc>
        <w:tc>
          <w:tcPr>
            <w:tcW w:w="2880" w:type="dxa"/>
          </w:tcPr>
          <w:p w14:paraId="2CC47D8E" w14:textId="77777777" w:rsidR="00BD55A5" w:rsidRPr="00F91C6E" w:rsidRDefault="00000000">
            <w:r w:rsidRPr="00F91C6E">
              <w:t>Responsable</w:t>
            </w:r>
          </w:p>
        </w:tc>
        <w:tc>
          <w:tcPr>
            <w:tcW w:w="2880" w:type="dxa"/>
          </w:tcPr>
          <w:p w14:paraId="091174D9" w14:textId="77777777" w:rsidR="00BD55A5" w:rsidRPr="00F91C6E" w:rsidRDefault="00000000">
            <w:r w:rsidRPr="00F91C6E">
              <w:t>Descripción</w:t>
            </w:r>
          </w:p>
        </w:tc>
      </w:tr>
      <w:tr w:rsidR="00BD55A5" w:rsidRPr="00F91C6E" w14:paraId="62924CC0" w14:textId="77777777" w:rsidTr="00F91C6E">
        <w:tc>
          <w:tcPr>
            <w:tcW w:w="2880" w:type="dxa"/>
          </w:tcPr>
          <w:p w14:paraId="40E894F2" w14:textId="77777777" w:rsidR="00BD55A5" w:rsidRPr="00F91C6E" w:rsidRDefault="00000000">
            <w:r w:rsidRPr="00F91C6E">
              <w:t>Implementar endpoints de autenticación (login, refresh, usuarios)</w:t>
            </w:r>
          </w:p>
        </w:tc>
        <w:tc>
          <w:tcPr>
            <w:tcW w:w="2880" w:type="dxa"/>
          </w:tcPr>
          <w:p w14:paraId="35A6DD68" w14:textId="77777777" w:rsidR="00BD55A5" w:rsidRPr="00F91C6E" w:rsidRDefault="00000000">
            <w:r w:rsidRPr="00F91C6E">
              <w:t>Francisco</w:t>
            </w:r>
          </w:p>
        </w:tc>
        <w:tc>
          <w:tcPr>
            <w:tcW w:w="2880" w:type="dxa"/>
          </w:tcPr>
          <w:p w14:paraId="5D88C249" w14:textId="77777777" w:rsidR="00BD55A5" w:rsidRPr="00F91C6E" w:rsidRDefault="00000000">
            <w:r w:rsidRPr="00F91C6E">
              <w:t>Desarrollo backend Django con JWT y API Key.</w:t>
            </w:r>
          </w:p>
        </w:tc>
      </w:tr>
      <w:tr w:rsidR="00BD55A5" w:rsidRPr="00F91C6E" w14:paraId="331D5B23" w14:textId="77777777" w:rsidTr="00F91C6E">
        <w:tc>
          <w:tcPr>
            <w:tcW w:w="2880" w:type="dxa"/>
          </w:tcPr>
          <w:p w14:paraId="2197409D" w14:textId="77777777" w:rsidR="00BD55A5" w:rsidRPr="00F91C6E" w:rsidRDefault="00000000">
            <w:r w:rsidRPr="00F91C6E">
              <w:t>Crear interfaz de login y menú principal</w:t>
            </w:r>
          </w:p>
        </w:tc>
        <w:tc>
          <w:tcPr>
            <w:tcW w:w="2880" w:type="dxa"/>
          </w:tcPr>
          <w:p w14:paraId="429678DD" w14:textId="77777777" w:rsidR="00BD55A5" w:rsidRPr="00F91C6E" w:rsidRDefault="00000000">
            <w:r w:rsidRPr="00F91C6E">
              <w:t>José</w:t>
            </w:r>
          </w:p>
        </w:tc>
        <w:tc>
          <w:tcPr>
            <w:tcW w:w="2880" w:type="dxa"/>
          </w:tcPr>
          <w:p w14:paraId="21A7881C" w14:textId="77777777" w:rsidR="00BD55A5" w:rsidRPr="00F91C6E" w:rsidRDefault="00000000">
            <w:r w:rsidRPr="00F91C6E">
              <w:t>Desarrollo frontend móvil en React Native con conexión al backend.</w:t>
            </w:r>
          </w:p>
        </w:tc>
      </w:tr>
      <w:tr w:rsidR="00BD55A5" w:rsidRPr="00F91C6E" w14:paraId="6655EBA3" w14:textId="77777777" w:rsidTr="00F91C6E">
        <w:tc>
          <w:tcPr>
            <w:tcW w:w="2880" w:type="dxa"/>
          </w:tcPr>
          <w:p w14:paraId="083E13B4" w14:textId="77777777" w:rsidR="00BD55A5" w:rsidRPr="00F91C6E" w:rsidRDefault="00000000">
            <w:r w:rsidRPr="00F91C6E">
              <w:t>Desarrollar API para solicitudes de salida y generación de QR</w:t>
            </w:r>
          </w:p>
        </w:tc>
        <w:tc>
          <w:tcPr>
            <w:tcW w:w="2880" w:type="dxa"/>
          </w:tcPr>
          <w:p w14:paraId="50868687" w14:textId="77777777" w:rsidR="00BD55A5" w:rsidRPr="00F91C6E" w:rsidRDefault="00000000">
            <w:r w:rsidRPr="00F91C6E">
              <w:t>Francisco</w:t>
            </w:r>
          </w:p>
        </w:tc>
        <w:tc>
          <w:tcPr>
            <w:tcW w:w="2880" w:type="dxa"/>
          </w:tcPr>
          <w:p w14:paraId="53E3D457" w14:textId="77777777" w:rsidR="00BD55A5" w:rsidRPr="00F91C6E" w:rsidRDefault="00000000">
            <w:r w:rsidRPr="00F91C6E">
              <w:t>Implementar módulo de solicitudes con expiración y generación de códigos QR únicos.</w:t>
            </w:r>
          </w:p>
        </w:tc>
      </w:tr>
      <w:tr w:rsidR="00BD55A5" w:rsidRPr="00F91C6E" w14:paraId="07043D70" w14:textId="77777777" w:rsidTr="00F91C6E">
        <w:tc>
          <w:tcPr>
            <w:tcW w:w="2880" w:type="dxa"/>
          </w:tcPr>
          <w:p w14:paraId="093DCAD9" w14:textId="77777777" w:rsidR="00BD55A5" w:rsidRPr="00F91C6E" w:rsidRDefault="00000000">
            <w:r w:rsidRPr="00F91C6E">
              <w:t>Crear vista para escanear y validar QR</w:t>
            </w:r>
          </w:p>
        </w:tc>
        <w:tc>
          <w:tcPr>
            <w:tcW w:w="2880" w:type="dxa"/>
          </w:tcPr>
          <w:p w14:paraId="229B9943" w14:textId="77777777" w:rsidR="00BD55A5" w:rsidRPr="00F91C6E" w:rsidRDefault="00000000">
            <w:r w:rsidRPr="00F91C6E">
              <w:t>José</w:t>
            </w:r>
          </w:p>
        </w:tc>
        <w:tc>
          <w:tcPr>
            <w:tcW w:w="2880" w:type="dxa"/>
          </w:tcPr>
          <w:p w14:paraId="46535C2E" w14:textId="77777777" w:rsidR="00BD55A5" w:rsidRPr="00F91C6E" w:rsidRDefault="00000000">
            <w:r w:rsidRPr="00F91C6E">
              <w:t>Integrar cámara en app móvil y validar respuestas desde el backend.</w:t>
            </w:r>
          </w:p>
        </w:tc>
      </w:tr>
      <w:tr w:rsidR="00BD55A5" w:rsidRPr="00F91C6E" w14:paraId="5E4DC7CC" w14:textId="77777777" w:rsidTr="00F91C6E">
        <w:tc>
          <w:tcPr>
            <w:tcW w:w="2880" w:type="dxa"/>
          </w:tcPr>
          <w:p w14:paraId="48B5944E" w14:textId="77777777" w:rsidR="00BD55A5" w:rsidRPr="00F91C6E" w:rsidRDefault="00000000">
            <w:r w:rsidRPr="00F91C6E">
              <w:t>Configurar sistema de notificaciones</w:t>
            </w:r>
          </w:p>
        </w:tc>
        <w:tc>
          <w:tcPr>
            <w:tcW w:w="2880" w:type="dxa"/>
          </w:tcPr>
          <w:p w14:paraId="79074B06" w14:textId="77777777" w:rsidR="00BD55A5" w:rsidRPr="00F91C6E" w:rsidRDefault="00000000">
            <w:r w:rsidRPr="00F91C6E">
              <w:t>Ambos</w:t>
            </w:r>
          </w:p>
        </w:tc>
        <w:tc>
          <w:tcPr>
            <w:tcW w:w="2880" w:type="dxa"/>
          </w:tcPr>
          <w:p w14:paraId="27D62B74" w14:textId="74BDBDB8" w:rsidR="00BD55A5" w:rsidRPr="00F91C6E" w:rsidRDefault="00000000">
            <w:r w:rsidRPr="00F91C6E">
              <w:t xml:space="preserve">Integrar </w:t>
            </w:r>
            <w:r w:rsidR="00F91C6E">
              <w:t xml:space="preserve">envió de mail </w:t>
            </w:r>
            <w:r w:rsidRPr="00F91C6E">
              <w:t>y notificaciones internas dentro de la app.</w:t>
            </w:r>
          </w:p>
        </w:tc>
      </w:tr>
      <w:tr w:rsidR="00BD55A5" w:rsidRPr="00F91C6E" w14:paraId="3507B427" w14:textId="77777777" w:rsidTr="00F91C6E">
        <w:tc>
          <w:tcPr>
            <w:tcW w:w="2880" w:type="dxa"/>
          </w:tcPr>
          <w:p w14:paraId="68F6C1F6" w14:textId="77777777" w:rsidR="00BD55A5" w:rsidRPr="00F91C6E" w:rsidRDefault="00000000">
            <w:r w:rsidRPr="00F91C6E">
              <w:t>Registrar acciones en módulo de auditoría</w:t>
            </w:r>
          </w:p>
        </w:tc>
        <w:tc>
          <w:tcPr>
            <w:tcW w:w="2880" w:type="dxa"/>
          </w:tcPr>
          <w:p w14:paraId="5D7BE6F0" w14:textId="77777777" w:rsidR="00BD55A5" w:rsidRPr="00F91C6E" w:rsidRDefault="00000000">
            <w:r w:rsidRPr="00F91C6E">
              <w:t>Francisco</w:t>
            </w:r>
          </w:p>
        </w:tc>
        <w:tc>
          <w:tcPr>
            <w:tcW w:w="2880" w:type="dxa"/>
          </w:tcPr>
          <w:p w14:paraId="75576697" w14:textId="77777777" w:rsidR="00BD55A5" w:rsidRPr="00F91C6E" w:rsidRDefault="00000000">
            <w:r w:rsidRPr="00F91C6E">
              <w:t>Guardar eventos en base de datos con usuario, acción y timestamp.</w:t>
            </w:r>
          </w:p>
        </w:tc>
      </w:tr>
    </w:tbl>
    <w:p w14:paraId="03971B68" w14:textId="4B5C88FB" w:rsidR="00BD55A5" w:rsidRPr="00F91C6E" w:rsidRDefault="00000000">
      <w:pPr>
        <w:pStyle w:val="Ttulo2"/>
      </w:pPr>
      <w:r w:rsidRPr="00F91C6E">
        <w:lastRenderedPageBreak/>
        <w:t>Definición de Hecho</w:t>
      </w:r>
    </w:p>
    <w:p w14:paraId="57031316" w14:textId="77777777" w:rsidR="00BD55A5" w:rsidRPr="00F91C6E" w:rsidRDefault="00000000">
      <w:r w:rsidRPr="00F91C6E">
        <w:t>- El código está probado y sin errores críticos.</w:t>
      </w:r>
    </w:p>
    <w:p w14:paraId="2C001693" w14:textId="77777777" w:rsidR="00BD55A5" w:rsidRPr="00F91C6E" w:rsidRDefault="00000000">
      <w:r w:rsidRPr="00F91C6E">
        <w:t>- Las APIs funcionan con autenticación JWT y API Key.</w:t>
      </w:r>
    </w:p>
    <w:p w14:paraId="1A6EC83E" w14:textId="77777777" w:rsidR="00BD55A5" w:rsidRPr="00F91C6E" w:rsidRDefault="00000000">
      <w:r w:rsidRPr="00F91C6E">
        <w:t>- Los datos se almacenan correctamente en la base de datos.</w:t>
      </w:r>
    </w:p>
    <w:p w14:paraId="2704A6E6" w14:textId="77777777" w:rsidR="00BD55A5" w:rsidRPr="00F91C6E" w:rsidRDefault="00000000">
      <w:r w:rsidRPr="00F91C6E">
        <w:t>- Las funcionalidades cumplen los criterios de aceptación definidos.</w:t>
      </w:r>
    </w:p>
    <w:p w14:paraId="78839E1E" w14:textId="77777777" w:rsidR="00BD55A5" w:rsidRPr="00F91C6E" w:rsidRDefault="00000000">
      <w:r w:rsidRPr="00F91C6E">
        <w:t>- El sistema funciona correctamente en entornos local y Render (backend).</w:t>
      </w:r>
    </w:p>
    <w:p w14:paraId="6C55D98F" w14:textId="6D38A511" w:rsidR="00BD55A5" w:rsidRPr="00F91C6E" w:rsidRDefault="00000000">
      <w:pPr>
        <w:pStyle w:val="Ttulo2"/>
      </w:pPr>
      <w:r w:rsidRPr="00F91C6E">
        <w:t>Entregables del Sprint</w:t>
      </w:r>
    </w:p>
    <w:p w14:paraId="34883C1C" w14:textId="77777777" w:rsidR="00BD55A5" w:rsidRPr="00F91C6E" w:rsidRDefault="00000000">
      <w:r w:rsidRPr="00F91C6E">
        <w:t>- Módulo de autenticación funcional (login y refresh tokens).</w:t>
      </w:r>
    </w:p>
    <w:p w14:paraId="6976CD12" w14:textId="77777777" w:rsidR="00BD55A5" w:rsidRPr="00F91C6E" w:rsidRDefault="00000000">
      <w:r w:rsidRPr="00F91C6E">
        <w:t>- Módulo de solicitudes y generación de QR.</w:t>
      </w:r>
    </w:p>
    <w:p w14:paraId="0DA60FA6" w14:textId="77777777" w:rsidR="00BD55A5" w:rsidRPr="00F91C6E" w:rsidRDefault="00000000">
      <w:r w:rsidRPr="00F91C6E">
        <w:t>- Validación de QR por parte del profesor.</w:t>
      </w:r>
    </w:p>
    <w:p w14:paraId="36B2FA32" w14:textId="1220E92B" w:rsidR="00BD55A5" w:rsidRPr="00F91C6E" w:rsidRDefault="00000000">
      <w:r w:rsidRPr="00F91C6E">
        <w:t>- Sistema de notificaciones internas y por correo</w:t>
      </w:r>
      <w:r w:rsidR="00F91C6E">
        <w:t>.</w:t>
      </w:r>
    </w:p>
    <w:p w14:paraId="0B350E0F" w14:textId="77777777" w:rsidR="00BD55A5" w:rsidRPr="00F91C6E" w:rsidRDefault="00000000">
      <w:pPr>
        <w:rPr>
          <w:lang w:val="es-CL"/>
        </w:rPr>
      </w:pPr>
      <w:r w:rsidRPr="00F91C6E">
        <w:t>- Registro de auditoría funcional en base de datos.</w:t>
      </w:r>
    </w:p>
    <w:sectPr w:rsidR="00BD55A5" w:rsidRPr="00F91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804790">
    <w:abstractNumId w:val="8"/>
  </w:num>
  <w:num w:numId="2" w16cid:durableId="1555504979">
    <w:abstractNumId w:val="6"/>
  </w:num>
  <w:num w:numId="3" w16cid:durableId="347558577">
    <w:abstractNumId w:val="5"/>
  </w:num>
  <w:num w:numId="4" w16cid:durableId="1608346179">
    <w:abstractNumId w:val="4"/>
  </w:num>
  <w:num w:numId="5" w16cid:durableId="666401663">
    <w:abstractNumId w:val="7"/>
  </w:num>
  <w:num w:numId="6" w16cid:durableId="390616759">
    <w:abstractNumId w:val="3"/>
  </w:num>
  <w:num w:numId="7" w16cid:durableId="1264074957">
    <w:abstractNumId w:val="2"/>
  </w:num>
  <w:num w:numId="8" w16cid:durableId="1571768902">
    <w:abstractNumId w:val="1"/>
  </w:num>
  <w:num w:numId="9" w16cid:durableId="112708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55A5"/>
    <w:rsid w:val="00CB0664"/>
    <w:rsid w:val="00E529D3"/>
    <w:rsid w:val="00F91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833E1"/>
  <w14:defaultImageDpi w14:val="300"/>
  <w15:docId w15:val="{34D45F91-2E7A-4020-801D-A976BCE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459</Words>
  <Characters>2582</Characters>
  <Application>Microsoft Office Word</Application>
  <DocSecurity>0</DocSecurity>
  <Lines>135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2025-10-14T00:16:00Z</dcterms:modified>
  <cp:category/>
</cp:coreProperties>
</file>