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CE4B1" w14:textId="77777777" w:rsidR="00993E92" w:rsidRPr="00F14367" w:rsidRDefault="00000000">
      <w:pPr>
        <w:pStyle w:val="Ttulo"/>
        <w:rPr>
          <w:lang w:val="es-CL"/>
        </w:rPr>
      </w:pPr>
      <w:r w:rsidRPr="00F14367">
        <w:rPr>
          <w:lang w:val="es-CL"/>
        </w:rPr>
        <w:t>SCODA – Refinamiento del Backlog</w:t>
      </w:r>
    </w:p>
    <w:p w14:paraId="428E3EDB" w14:textId="77777777" w:rsidR="00993E92" w:rsidRPr="006B5D28" w:rsidRDefault="00000000">
      <w:pPr>
        <w:rPr>
          <w:rFonts w:asciiTheme="majorHAnsi" w:hAnsiTheme="majorHAnsi" w:cstheme="majorHAnsi"/>
          <w:lang w:val="es-CL"/>
        </w:rPr>
      </w:pPr>
      <w:r w:rsidRPr="006B5D28">
        <w:rPr>
          <w:rFonts w:asciiTheme="majorHAnsi" w:hAnsiTheme="majorHAnsi" w:cstheme="majorHAnsi"/>
          <w:lang w:val="es-CL"/>
        </w:rPr>
        <w:t>Se revisaron las historias y se detallaron criterios de aceptación y estimaciones.</w:t>
      </w:r>
      <w:r w:rsidRPr="006B5D28">
        <w:rPr>
          <w:rFonts w:asciiTheme="majorHAnsi" w:hAnsiTheme="majorHAnsi" w:cstheme="majorHAnsi"/>
          <w:lang w:val="es-CL"/>
        </w:rPr>
        <w:br/>
      </w:r>
    </w:p>
    <w:p w14:paraId="660E2841" w14:textId="13F9AAAB" w:rsidR="00993E92" w:rsidRPr="006B5D28" w:rsidRDefault="00000000">
      <w:pPr>
        <w:rPr>
          <w:rFonts w:asciiTheme="majorHAnsi" w:hAnsiTheme="majorHAnsi" w:cstheme="majorHAnsi"/>
          <w:lang w:val="es-CL"/>
        </w:rPr>
      </w:pPr>
      <w:r w:rsidRPr="006B5D28">
        <w:rPr>
          <w:rFonts w:asciiTheme="majorHAnsi" w:hAnsiTheme="majorHAnsi" w:cstheme="majorHAnsi"/>
          <w:lang w:val="es-CL"/>
        </w:rPr>
        <w:t>- Historia: Como apoderado, quiero registrar personas autorizadas.</w:t>
      </w:r>
      <w:r w:rsidRPr="006B5D28">
        <w:rPr>
          <w:rFonts w:asciiTheme="majorHAnsi" w:hAnsiTheme="majorHAnsi" w:cstheme="majorHAnsi"/>
          <w:lang w:val="es-CL"/>
        </w:rPr>
        <w:br/>
        <w:t>Criterios:</w:t>
      </w:r>
      <w:r w:rsidRPr="006B5D28">
        <w:rPr>
          <w:rFonts w:asciiTheme="majorHAnsi" w:hAnsiTheme="majorHAnsi" w:cstheme="majorHAnsi"/>
          <w:lang w:val="es-CL"/>
        </w:rPr>
        <w:br/>
        <w:t>• Máximo dos</w:t>
      </w:r>
      <w:r w:rsidR="00F14367" w:rsidRPr="006B5D28">
        <w:rPr>
          <w:rFonts w:asciiTheme="majorHAnsi" w:hAnsiTheme="majorHAnsi" w:cstheme="majorHAnsi"/>
          <w:lang w:val="es-CL"/>
        </w:rPr>
        <w:t xml:space="preserve"> o 3 registros</w:t>
      </w:r>
      <w:r w:rsidRPr="006B5D28">
        <w:rPr>
          <w:rFonts w:asciiTheme="majorHAnsi" w:hAnsiTheme="majorHAnsi" w:cstheme="majorHAnsi"/>
          <w:lang w:val="es-CL"/>
        </w:rPr>
        <w:br/>
        <w:t>• Validación de RUT</w:t>
      </w:r>
      <w:r w:rsidRPr="006B5D28">
        <w:rPr>
          <w:rFonts w:asciiTheme="majorHAnsi" w:hAnsiTheme="majorHAnsi" w:cstheme="majorHAnsi"/>
          <w:lang w:val="es-CL"/>
        </w:rPr>
        <w:br/>
        <w:t>• No duplicado</w:t>
      </w:r>
      <w:r w:rsidR="00F14367" w:rsidRPr="006B5D28">
        <w:rPr>
          <w:rFonts w:asciiTheme="majorHAnsi" w:hAnsiTheme="majorHAnsi" w:cstheme="majorHAnsi"/>
          <w:lang w:val="es-CL"/>
        </w:rPr>
        <w:t>s</w:t>
      </w:r>
    </w:p>
    <w:sectPr w:rsidR="00993E92" w:rsidRPr="006B5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016034">
    <w:abstractNumId w:val="8"/>
  </w:num>
  <w:num w:numId="2" w16cid:durableId="474299822">
    <w:abstractNumId w:val="6"/>
  </w:num>
  <w:num w:numId="3" w16cid:durableId="1921526039">
    <w:abstractNumId w:val="5"/>
  </w:num>
  <w:num w:numId="4" w16cid:durableId="1004240323">
    <w:abstractNumId w:val="4"/>
  </w:num>
  <w:num w:numId="5" w16cid:durableId="1119690367">
    <w:abstractNumId w:val="7"/>
  </w:num>
  <w:num w:numId="6" w16cid:durableId="1808356799">
    <w:abstractNumId w:val="3"/>
  </w:num>
  <w:num w:numId="7" w16cid:durableId="62414255">
    <w:abstractNumId w:val="2"/>
  </w:num>
  <w:num w:numId="8" w16cid:durableId="2140882060">
    <w:abstractNumId w:val="1"/>
  </w:num>
  <w:num w:numId="9" w16cid:durableId="150458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DC7"/>
    <w:rsid w:val="006B5D28"/>
    <w:rsid w:val="007764A2"/>
    <w:rsid w:val="00993E92"/>
    <w:rsid w:val="00AA1D8D"/>
    <w:rsid w:val="00B47730"/>
    <w:rsid w:val="00CB0664"/>
    <w:rsid w:val="00F14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409F4"/>
  <w14:defaultImageDpi w14:val="300"/>
  <w15:docId w15:val="{AEF591BB-0AEC-4967-9273-9FA124B4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3</cp:revision>
  <dcterms:created xsi:type="dcterms:W3CDTF">2013-12-23T23:15:00Z</dcterms:created>
  <dcterms:modified xsi:type="dcterms:W3CDTF">2025-09-06T01:31:00Z</dcterms:modified>
  <cp:category/>
</cp:coreProperties>
</file>