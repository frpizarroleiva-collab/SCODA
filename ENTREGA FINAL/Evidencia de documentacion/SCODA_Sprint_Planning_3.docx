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7D3A3" w14:textId="2575F7D4" w:rsidR="00BD55A5" w:rsidRPr="00F010E9" w:rsidRDefault="00000000" w:rsidP="00F010E9">
      <w:pPr>
        <w:pStyle w:val="Ttulo"/>
        <w:pBdr>
          <w:bottom w:val="single" w:sz="8" w:space="4" w:color="4F81BD"/>
        </w:pBdr>
        <w:contextualSpacing w:val="0"/>
        <w:rPr>
          <w:rFonts w:ascii="Calibri" w:eastAsia="Calibri" w:hAnsi="Calibri" w:cs="Calibri"/>
          <w:color w:val="17365D"/>
          <w:spacing w:val="0"/>
          <w:kern w:val="0"/>
          <w:lang w:val="es-CL" w:eastAsia="es-CL"/>
        </w:rPr>
      </w:pPr>
      <w:r w:rsidRPr="00F010E9">
        <w:rPr>
          <w:rFonts w:ascii="Calibri" w:eastAsia="Calibri" w:hAnsi="Calibri" w:cs="Calibri"/>
          <w:color w:val="17365D"/>
          <w:spacing w:val="0"/>
          <w:kern w:val="0"/>
          <w:lang w:val="es-CL" w:eastAsia="es-CL"/>
        </w:rPr>
        <w:t>Sprint Planning – Proyecto SCODA</w:t>
      </w:r>
    </w:p>
    <w:p w14:paraId="04F71205" w14:textId="5D8AD415" w:rsidR="00BD55A5" w:rsidRPr="00F010E9" w:rsidRDefault="00000000" w:rsidP="00F010E9">
      <w:pPr>
        <w:pStyle w:val="Ttulo2"/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</w:pPr>
      <w:r w:rsidRPr="00F010E9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>Sprint: N°</w:t>
      </w:r>
      <w:r w:rsidR="007E7567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>3</w:t>
      </w:r>
      <w:r w:rsidRPr="00F010E9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 xml:space="preserve"> – </w:t>
      </w:r>
      <w:r w:rsidR="00AC0BE2" w:rsidRPr="00AC0BE2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eastAsia="es-VE"/>
        </w:rPr>
        <w:t>Integración y Flujos Críticos del Sistema SCODA</w:t>
      </w:r>
    </w:p>
    <w:p w14:paraId="157AF368" w14:textId="570E56BB" w:rsidR="00BD55A5" w:rsidRPr="00F010E9" w:rsidRDefault="00000000" w:rsidP="00F010E9">
      <w:pPr>
        <w:pStyle w:val="Ttulo2"/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</w:pPr>
      <w:r w:rsidRPr="00F010E9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 xml:space="preserve">Duración: </w:t>
      </w:r>
      <w:r w:rsidR="00F010E9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>4</w:t>
      </w:r>
      <w:r w:rsidRPr="00F010E9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 xml:space="preserve"> semanas</w:t>
      </w:r>
    </w:p>
    <w:p w14:paraId="79B37D52" w14:textId="642C6B9F" w:rsidR="00F010E9" w:rsidRPr="00F010E9" w:rsidRDefault="00F010E9" w:rsidP="00F010E9">
      <w:pPr>
        <w:pStyle w:val="Ttulo2"/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</w:pPr>
      <w:r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>I</w:t>
      </w:r>
      <w:r w:rsidRPr="00F010E9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>ntegrantes:</w:t>
      </w:r>
    </w:p>
    <w:p w14:paraId="75DBBE61" w14:textId="77777777" w:rsidR="00F010E9" w:rsidRPr="00F010E9" w:rsidRDefault="00F010E9" w:rsidP="00F010E9">
      <w:pPr>
        <w:numPr>
          <w:ilvl w:val="0"/>
          <w:numId w:val="10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F010E9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Francisco Pizarro (Scrum Master / Backend)</w:t>
      </w:r>
    </w:p>
    <w:p w14:paraId="0A23785E" w14:textId="77777777" w:rsidR="00F010E9" w:rsidRPr="00F010E9" w:rsidRDefault="00F010E9" w:rsidP="00F010E9">
      <w:pPr>
        <w:numPr>
          <w:ilvl w:val="0"/>
          <w:numId w:val="10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F010E9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José Rojas (Product Owner / Frontend)</w:t>
      </w:r>
    </w:p>
    <w:p w14:paraId="11973939" w14:textId="6BDCC94F" w:rsidR="00BD55A5" w:rsidRPr="00F010E9" w:rsidRDefault="00000000" w:rsidP="00F010E9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</w:pPr>
      <w:r w:rsidRPr="00F010E9"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  <w:t>Objetivo del Sprint</w:t>
      </w:r>
      <w:r w:rsidR="00271C1A"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  <w:t xml:space="preserve"> </w:t>
      </w:r>
      <w:r w:rsidR="007E7567"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  <w:t>3</w:t>
      </w:r>
    </w:p>
    <w:p w14:paraId="2C0B2BEF" w14:textId="77777777" w:rsidR="000B6594" w:rsidRDefault="000B6594" w:rsidP="000B6594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0B6594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Potenciar el módulo administrativo y consolidar la trazabilidad del sistema, implementando:</w:t>
      </w:r>
    </w:p>
    <w:p w14:paraId="3142A4C9" w14:textId="7A6635B3" w:rsidR="000B6594" w:rsidRPr="000B6594" w:rsidRDefault="000B6594" w:rsidP="000B6594">
      <w:pPr>
        <w:pStyle w:val="Prrafodelista"/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0B6594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CRUD de cursos.</w:t>
      </w:r>
    </w:p>
    <w:p w14:paraId="64B87DA5" w14:textId="31E04A10" w:rsidR="000B6594" w:rsidRPr="000B6594" w:rsidRDefault="000B6594" w:rsidP="000B6594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0B6594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CRUD de usuarios y roles a nivel de administración.</w:t>
      </w:r>
    </w:p>
    <w:p w14:paraId="14B91FDA" w14:textId="23B8A824" w:rsidR="000B6594" w:rsidRPr="000B6594" w:rsidRDefault="000B6594" w:rsidP="000B6594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0B6594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Historial de estados de alumnos.</w:t>
      </w:r>
    </w:p>
    <w:p w14:paraId="1D0799CE" w14:textId="2F50EA31" w:rsidR="000B6594" w:rsidRPr="000B6594" w:rsidRDefault="000B6594" w:rsidP="000B6594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0B6594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Historial de retiros.</w:t>
      </w:r>
    </w:p>
    <w:p w14:paraId="15BCF62B" w14:textId="1F057ECD" w:rsidR="00F010E9" w:rsidRPr="000B6594" w:rsidRDefault="000B6594" w:rsidP="00F010E9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0B6594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El objetivo es que Dirección/Administrador pueda gestionar cursos y usuarios, y revisar la historia de cambios de estado y retiros de alumnos.</w:t>
      </w:r>
    </w:p>
    <w:p w14:paraId="17E9800E" w14:textId="0B9D9C6D" w:rsidR="00BD55A5" w:rsidRPr="00F010E9" w:rsidRDefault="00000000" w:rsidP="00F010E9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</w:pPr>
      <w:r w:rsidRPr="00F010E9"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  <w:t>Historias de Usuario Seleccionadas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3322"/>
        <w:gridCol w:w="1177"/>
        <w:gridCol w:w="3143"/>
      </w:tblGrid>
      <w:tr w:rsidR="00BD55A5" w:rsidRPr="00F010E9" w14:paraId="247F2482" w14:textId="77777777" w:rsidTr="00AC0BE2">
        <w:tc>
          <w:tcPr>
            <w:tcW w:w="988" w:type="dxa"/>
          </w:tcPr>
          <w:p w14:paraId="3CDD3642" w14:textId="38791468" w:rsidR="00BD55A5" w:rsidRPr="00F010E9" w:rsidRDefault="00F010E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ID</w:t>
            </w:r>
          </w:p>
        </w:tc>
        <w:tc>
          <w:tcPr>
            <w:tcW w:w="3322" w:type="dxa"/>
          </w:tcPr>
          <w:p w14:paraId="0D774C3C" w14:textId="3E87AF34" w:rsidR="00BD55A5" w:rsidRPr="00F010E9" w:rsidRDefault="00F010E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Historias de Usuario</w:t>
            </w:r>
          </w:p>
        </w:tc>
        <w:tc>
          <w:tcPr>
            <w:tcW w:w="1177" w:type="dxa"/>
          </w:tcPr>
          <w:p w14:paraId="34B44D80" w14:textId="2C3BE6DE" w:rsidR="00BD55A5" w:rsidRPr="00F010E9" w:rsidRDefault="00F010E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Prioridad</w:t>
            </w:r>
          </w:p>
        </w:tc>
        <w:tc>
          <w:tcPr>
            <w:tcW w:w="3143" w:type="dxa"/>
          </w:tcPr>
          <w:p w14:paraId="040DE7B8" w14:textId="2FC56DDE" w:rsidR="00BD55A5" w:rsidRPr="00F010E9" w:rsidRDefault="00F010E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Criterio de Aceptación</w:t>
            </w:r>
          </w:p>
        </w:tc>
      </w:tr>
      <w:tr w:rsidR="006637DB" w:rsidRPr="00F010E9" w14:paraId="58F1D35C" w14:textId="77777777" w:rsidTr="00AC0BE2">
        <w:tc>
          <w:tcPr>
            <w:tcW w:w="988" w:type="dxa"/>
          </w:tcPr>
          <w:p w14:paraId="50B5FC7E" w14:textId="5A0EF315" w:rsidR="006637DB" w:rsidRDefault="000B6594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0B659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HU04</w:t>
            </w:r>
          </w:p>
        </w:tc>
        <w:tc>
          <w:tcPr>
            <w:tcW w:w="3322" w:type="dxa"/>
          </w:tcPr>
          <w:p w14:paraId="70A43F5E" w14:textId="3E1A69B0" w:rsidR="006637DB" w:rsidRDefault="000B6594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0B659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Como Administrador, necesito gestionar usuarios y roles para controlar accesos y permisos del sistema.</w:t>
            </w:r>
          </w:p>
        </w:tc>
        <w:tc>
          <w:tcPr>
            <w:tcW w:w="1177" w:type="dxa"/>
          </w:tcPr>
          <w:p w14:paraId="681FF1EE" w14:textId="06CC3D65" w:rsidR="006637DB" w:rsidRDefault="000B6594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ALTA</w:t>
            </w:r>
          </w:p>
        </w:tc>
        <w:tc>
          <w:tcPr>
            <w:tcW w:w="3143" w:type="dxa"/>
          </w:tcPr>
          <w:p w14:paraId="2C91302C" w14:textId="762050D9" w:rsidR="006637DB" w:rsidRDefault="000B6594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0B659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El administrador puede crear, editar, listar y desactivar usuarios, asignando roles y restringiendo el acceso según el perfil.</w:t>
            </w:r>
          </w:p>
        </w:tc>
      </w:tr>
      <w:tr w:rsidR="00BD55A5" w:rsidRPr="00F010E9" w14:paraId="0AC224EC" w14:textId="77777777" w:rsidTr="00AC0BE2">
        <w:tc>
          <w:tcPr>
            <w:tcW w:w="988" w:type="dxa"/>
          </w:tcPr>
          <w:p w14:paraId="3CA85E93" w14:textId="4B166C55" w:rsidR="00BD55A5" w:rsidRPr="00F010E9" w:rsidRDefault="000B6594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0B659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HU06</w:t>
            </w:r>
          </w:p>
        </w:tc>
        <w:tc>
          <w:tcPr>
            <w:tcW w:w="3322" w:type="dxa"/>
          </w:tcPr>
          <w:p w14:paraId="224114F5" w14:textId="568C0B10" w:rsidR="00BD55A5" w:rsidRPr="00F010E9" w:rsidRDefault="000B6594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0B659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Como Administrador, necesito ver el estado general de los cursos para supervisar métricas de </w:t>
            </w:r>
            <w:r w:rsidRPr="000B659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lastRenderedPageBreak/>
              <w:t>retiros y autorizaciones en tiempo real.</w:t>
            </w:r>
          </w:p>
        </w:tc>
        <w:tc>
          <w:tcPr>
            <w:tcW w:w="1177" w:type="dxa"/>
          </w:tcPr>
          <w:p w14:paraId="35CDAF88" w14:textId="23D08712" w:rsidR="00BD55A5" w:rsidRPr="00F010E9" w:rsidRDefault="000B6594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lastRenderedPageBreak/>
              <w:t>MEDIA</w:t>
            </w:r>
          </w:p>
        </w:tc>
        <w:tc>
          <w:tcPr>
            <w:tcW w:w="3143" w:type="dxa"/>
          </w:tcPr>
          <w:p w14:paraId="2ED3B48C" w14:textId="57A112C6" w:rsidR="00BD55A5" w:rsidRPr="00F010E9" w:rsidRDefault="000B6594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0B659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El administrador puede visualizar cursos y su estado general (alumnos, retiros, estados), basándose en los datos registrados en el </w:t>
            </w:r>
            <w:r w:rsidRPr="000B659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lastRenderedPageBreak/>
              <w:t>sistema.</w:t>
            </w:r>
            <w:r w:rsidR="00AC0BE2"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registra el resultado en backend.</w:t>
            </w:r>
          </w:p>
        </w:tc>
      </w:tr>
      <w:tr w:rsidR="00AC0BE2" w:rsidRPr="00F010E9" w14:paraId="472DB3DE" w14:textId="77777777" w:rsidTr="00AC0BE2">
        <w:tc>
          <w:tcPr>
            <w:tcW w:w="988" w:type="dxa"/>
          </w:tcPr>
          <w:p w14:paraId="18E25182" w14:textId="78A3A76F" w:rsidR="00AC0BE2" w:rsidRDefault="000B6594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0B659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lastRenderedPageBreak/>
              <w:t>HU03</w:t>
            </w:r>
          </w:p>
        </w:tc>
        <w:tc>
          <w:tcPr>
            <w:tcW w:w="3322" w:type="dxa"/>
          </w:tcPr>
          <w:p w14:paraId="3D5D94F6" w14:textId="04E2B67B" w:rsidR="00AC0BE2" w:rsidRPr="00AC0BE2" w:rsidRDefault="000B6594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0B659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Como Administrador, necesito registrar retiros en bitácora para mantener control y trazabilidad de los retiros.</w:t>
            </w:r>
          </w:p>
        </w:tc>
        <w:tc>
          <w:tcPr>
            <w:tcW w:w="1177" w:type="dxa"/>
          </w:tcPr>
          <w:p w14:paraId="4A2865B4" w14:textId="17DFE84A" w:rsidR="00AC0BE2" w:rsidRDefault="00AC0BE2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ALTA</w:t>
            </w:r>
          </w:p>
        </w:tc>
        <w:tc>
          <w:tcPr>
            <w:tcW w:w="3143" w:type="dxa"/>
          </w:tcPr>
          <w:p w14:paraId="0AD2770C" w14:textId="505E1341" w:rsidR="00AC0BE2" w:rsidRPr="00AC0BE2" w:rsidRDefault="000B6594" w:rsidP="00AC0BE2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0B659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Cada retiro queda registrado con datos clave (alumno, apoderado, fecha/hora, responsable), y puede ser consultado en un historial.</w:t>
            </w:r>
          </w:p>
        </w:tc>
      </w:tr>
      <w:tr w:rsidR="00AC0BE2" w:rsidRPr="00F010E9" w14:paraId="25A099DD" w14:textId="77777777" w:rsidTr="00AC0BE2">
        <w:tc>
          <w:tcPr>
            <w:tcW w:w="988" w:type="dxa"/>
          </w:tcPr>
          <w:p w14:paraId="5E37A6B1" w14:textId="7FE7DDE0" w:rsidR="00AC0BE2" w:rsidRDefault="000B6594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0B659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HU05</w:t>
            </w:r>
          </w:p>
        </w:tc>
        <w:tc>
          <w:tcPr>
            <w:tcW w:w="3322" w:type="dxa"/>
          </w:tcPr>
          <w:p w14:paraId="1802C2AC" w14:textId="6F09665B" w:rsidR="00AC0BE2" w:rsidRPr="00AC0BE2" w:rsidRDefault="000B6594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0B659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Como Docente, necesito consultar historial de retiros para verificar retiros anteriores de alumnos.</w:t>
            </w:r>
          </w:p>
        </w:tc>
        <w:tc>
          <w:tcPr>
            <w:tcW w:w="1177" w:type="dxa"/>
          </w:tcPr>
          <w:p w14:paraId="3CF30951" w14:textId="0016F155" w:rsidR="00AC0BE2" w:rsidRDefault="00AC0BE2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MEDIA</w:t>
            </w:r>
          </w:p>
        </w:tc>
        <w:tc>
          <w:tcPr>
            <w:tcW w:w="31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C0BE2" w:rsidRPr="00AC0BE2" w14:paraId="35350CC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54B875" w14:textId="77777777" w:rsidR="00AC0BE2" w:rsidRPr="00AC0BE2" w:rsidRDefault="00AC0BE2" w:rsidP="00AC0BE2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val="es-CL" w:eastAsia="es-VE"/>
                    </w:rPr>
                  </w:pPr>
                </w:p>
              </w:tc>
            </w:tr>
          </w:tbl>
          <w:p w14:paraId="4F386245" w14:textId="77777777" w:rsidR="00AC0BE2" w:rsidRPr="00AC0BE2" w:rsidRDefault="00AC0BE2" w:rsidP="00AC0BE2">
            <w:pPr>
              <w:rPr>
                <w:rFonts w:ascii="Arial" w:eastAsia="Times New Roman" w:hAnsi="Arial" w:cs="Arial"/>
                <w:vanish/>
                <w:color w:val="000000"/>
                <w:sz w:val="24"/>
                <w:szCs w:val="24"/>
                <w:lang w:val="es-CL" w:eastAsia="es-V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27"/>
            </w:tblGrid>
            <w:tr w:rsidR="00AC0BE2" w:rsidRPr="00AC0BE2" w14:paraId="5715A40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1ED672" w14:textId="583A01D6" w:rsidR="00AC0BE2" w:rsidRPr="00AC0BE2" w:rsidRDefault="000B6594" w:rsidP="00AC0BE2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val="es-CL" w:eastAsia="es-VE"/>
                    </w:rPr>
                  </w:pPr>
                  <w:r w:rsidRPr="000B6594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VE"/>
                    </w:rPr>
                    <w:t>El docente puede ver el historial de retiros de un alumno, filtrando por fechas, y la información coincide con los retiros registrados.</w:t>
                  </w:r>
                </w:p>
              </w:tc>
            </w:tr>
          </w:tbl>
          <w:p w14:paraId="52B9312E" w14:textId="77777777" w:rsidR="00AC0BE2" w:rsidRPr="00AC0BE2" w:rsidRDefault="00AC0BE2" w:rsidP="00AC0BE2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</w:p>
        </w:tc>
      </w:tr>
    </w:tbl>
    <w:p w14:paraId="274EF15B" w14:textId="77777777" w:rsidR="00F010E9" w:rsidRPr="00F010E9" w:rsidRDefault="00F010E9">
      <w:pPr>
        <w:pStyle w:val="Ttulo2"/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</w:pPr>
    </w:p>
    <w:p w14:paraId="55161A20" w14:textId="77777777" w:rsidR="00F010E9" w:rsidRDefault="00F010E9" w:rsidP="00F010E9"/>
    <w:p w14:paraId="13D44A71" w14:textId="77777777" w:rsidR="00F010E9" w:rsidRDefault="00F010E9" w:rsidP="00F010E9"/>
    <w:p w14:paraId="3D5AD71F" w14:textId="77777777" w:rsidR="00F010E9" w:rsidRPr="00F010E9" w:rsidRDefault="00F010E9" w:rsidP="00F010E9"/>
    <w:p w14:paraId="38D91E5A" w14:textId="73308443" w:rsidR="00BD55A5" w:rsidRPr="00F010E9" w:rsidRDefault="00000000" w:rsidP="00F010E9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</w:pPr>
      <w:r w:rsidRPr="00F010E9"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  <w:t>Actividades Técnicas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1623"/>
        <w:gridCol w:w="4131"/>
      </w:tblGrid>
      <w:tr w:rsidR="00BD55A5" w:rsidRPr="00F91C6E" w14:paraId="7DBC6E83" w14:textId="77777777" w:rsidTr="00AC0BE2">
        <w:tc>
          <w:tcPr>
            <w:tcW w:w="2876" w:type="dxa"/>
          </w:tcPr>
          <w:p w14:paraId="7C6E411A" w14:textId="77777777" w:rsidR="00BD55A5" w:rsidRPr="00F010E9" w:rsidRDefault="0000000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F010E9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Actividad</w:t>
            </w:r>
          </w:p>
        </w:tc>
        <w:tc>
          <w:tcPr>
            <w:tcW w:w="1623" w:type="dxa"/>
          </w:tcPr>
          <w:p w14:paraId="2CC47D8E" w14:textId="77777777" w:rsidR="00BD55A5" w:rsidRPr="00F010E9" w:rsidRDefault="0000000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F010E9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Responsable</w:t>
            </w:r>
          </w:p>
        </w:tc>
        <w:tc>
          <w:tcPr>
            <w:tcW w:w="4131" w:type="dxa"/>
          </w:tcPr>
          <w:p w14:paraId="091174D9" w14:textId="77777777" w:rsidR="00BD55A5" w:rsidRPr="00F010E9" w:rsidRDefault="0000000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F010E9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Descripción</w:t>
            </w:r>
          </w:p>
        </w:tc>
      </w:tr>
      <w:tr w:rsidR="00BD55A5" w:rsidRPr="00F91C6E" w14:paraId="62924CC0" w14:textId="77777777" w:rsidTr="00AC0BE2">
        <w:tc>
          <w:tcPr>
            <w:tcW w:w="2876" w:type="dxa"/>
          </w:tcPr>
          <w:p w14:paraId="40E894F2" w14:textId="070E1CD3" w:rsidR="00BD55A5" w:rsidRPr="00F010E9" w:rsidRDefault="000B6594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0B659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Maquetar vista Home con accesos a cursos, alumnos, historial y administración.</w:t>
            </w:r>
          </w:p>
        </w:tc>
        <w:tc>
          <w:tcPr>
            <w:tcW w:w="1623" w:type="dxa"/>
          </w:tcPr>
          <w:p w14:paraId="35A6DD68" w14:textId="36FB52F2" w:rsidR="00BD55A5" w:rsidRPr="00F010E9" w:rsidRDefault="00935633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JR</w:t>
            </w:r>
          </w:p>
        </w:tc>
        <w:tc>
          <w:tcPr>
            <w:tcW w:w="4131" w:type="dxa"/>
          </w:tcPr>
          <w:p w14:paraId="5D88C249" w14:textId="153D2730" w:rsidR="00BD55A5" w:rsidRPr="00F010E9" w:rsidRDefault="000B6594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0B659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Diseñar y maquetar una pantalla de inicio clara para acceder a los módulos principales.</w:t>
            </w:r>
          </w:p>
        </w:tc>
      </w:tr>
      <w:tr w:rsidR="00BD55A5" w:rsidRPr="00F91C6E" w14:paraId="331D5B23" w14:textId="77777777" w:rsidTr="00AC0BE2">
        <w:tc>
          <w:tcPr>
            <w:tcW w:w="2876" w:type="dxa"/>
          </w:tcPr>
          <w:p w14:paraId="2197409D" w14:textId="56A5C9C4" w:rsidR="00BD55A5" w:rsidRPr="00F010E9" w:rsidRDefault="000B6594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0B659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Implementar modelo y endpoints para CRUD de cursos.</w:t>
            </w:r>
          </w:p>
        </w:tc>
        <w:tc>
          <w:tcPr>
            <w:tcW w:w="1623" w:type="dxa"/>
          </w:tcPr>
          <w:p w14:paraId="429678DD" w14:textId="2894A6A9" w:rsidR="00BD55A5" w:rsidRPr="00F010E9" w:rsidRDefault="00935633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FP</w:t>
            </w:r>
          </w:p>
        </w:tc>
        <w:tc>
          <w:tcPr>
            <w:tcW w:w="4131" w:type="dxa"/>
          </w:tcPr>
          <w:p w14:paraId="21A7881C" w14:textId="4D8E1D96" w:rsidR="00BD55A5" w:rsidRPr="00F010E9" w:rsidRDefault="000B6594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0B659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Crear endpoints para crear, listar, editar y desactivar cursos (apoya HU06).</w:t>
            </w:r>
          </w:p>
        </w:tc>
      </w:tr>
      <w:tr w:rsidR="00BD55A5" w:rsidRPr="00F91C6E" w14:paraId="6655EBA3" w14:textId="77777777" w:rsidTr="00AC0BE2">
        <w:tc>
          <w:tcPr>
            <w:tcW w:w="2876" w:type="dxa"/>
          </w:tcPr>
          <w:p w14:paraId="083E13B4" w14:textId="4D7D853E" w:rsidR="00BD55A5" w:rsidRPr="00F010E9" w:rsidRDefault="000B6594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0B659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Implementar pantalla de listado de cursos con filtros básicos.</w:t>
            </w:r>
          </w:p>
        </w:tc>
        <w:tc>
          <w:tcPr>
            <w:tcW w:w="1623" w:type="dxa"/>
          </w:tcPr>
          <w:p w14:paraId="50868687" w14:textId="16C42B89" w:rsidR="00BD55A5" w:rsidRPr="00F010E9" w:rsidRDefault="00935633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JR</w:t>
            </w:r>
          </w:p>
        </w:tc>
        <w:tc>
          <w:tcPr>
            <w:tcW w:w="4131" w:type="dxa"/>
          </w:tcPr>
          <w:p w14:paraId="53E3D457" w14:textId="01C14414" w:rsidR="00BD55A5" w:rsidRPr="00F010E9" w:rsidRDefault="000B6594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0B659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Mostrar cursos y permitir filtrado (por estado, establecimiento, etc.).</w:t>
            </w:r>
          </w:p>
        </w:tc>
      </w:tr>
      <w:tr w:rsidR="00BD55A5" w:rsidRPr="00F91C6E" w14:paraId="07043D70" w14:textId="77777777" w:rsidTr="00AC0BE2">
        <w:tc>
          <w:tcPr>
            <w:tcW w:w="2876" w:type="dxa"/>
          </w:tcPr>
          <w:p w14:paraId="093DCAD9" w14:textId="40809FC2" w:rsidR="00BD55A5" w:rsidRPr="00F010E9" w:rsidRDefault="000B6594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0B659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lastRenderedPageBreak/>
              <w:t>Implementar modelo y endpoints para CRUD de usuarios (HU04).</w:t>
            </w:r>
          </w:p>
        </w:tc>
        <w:tc>
          <w:tcPr>
            <w:tcW w:w="1623" w:type="dxa"/>
          </w:tcPr>
          <w:p w14:paraId="229B9943" w14:textId="2CC0DF4B" w:rsidR="00BD55A5" w:rsidRPr="00F010E9" w:rsidRDefault="00935633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FP</w:t>
            </w:r>
          </w:p>
        </w:tc>
        <w:tc>
          <w:tcPr>
            <w:tcW w:w="4131" w:type="dxa"/>
          </w:tcPr>
          <w:p w14:paraId="46535C2E" w14:textId="34D2016C" w:rsidR="00BD55A5" w:rsidRPr="00F010E9" w:rsidRDefault="00935633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93563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Crear endpoints para alta, edición, listado y desactivación lógica de usuarios.</w:t>
            </w:r>
          </w:p>
        </w:tc>
      </w:tr>
      <w:tr w:rsidR="00BD55A5" w:rsidRPr="00F91C6E" w14:paraId="5E4DC7CC" w14:textId="77777777" w:rsidTr="00AC0BE2">
        <w:tc>
          <w:tcPr>
            <w:tcW w:w="2876" w:type="dxa"/>
          </w:tcPr>
          <w:p w14:paraId="48B5944E" w14:textId="7AA49662" w:rsidR="00BD55A5" w:rsidRPr="00F010E9" w:rsidRDefault="00935633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93563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Crear vistas de administración para listado y edición de usuarios.</w:t>
            </w:r>
          </w:p>
        </w:tc>
        <w:tc>
          <w:tcPr>
            <w:tcW w:w="1623" w:type="dxa"/>
          </w:tcPr>
          <w:p w14:paraId="79074B06" w14:textId="6EC295DF" w:rsidR="00BD55A5" w:rsidRPr="00F010E9" w:rsidRDefault="00935633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JR</w:t>
            </w:r>
          </w:p>
        </w:tc>
        <w:tc>
          <w:tcPr>
            <w:tcW w:w="4131" w:type="dxa"/>
          </w:tcPr>
          <w:p w14:paraId="27D62B74" w14:textId="0F6EA496" w:rsidR="00BD55A5" w:rsidRPr="00F010E9" w:rsidRDefault="00935633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93563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Pantallas para que el administrador gestione usuarios y roles.</w:t>
            </w:r>
          </w:p>
        </w:tc>
      </w:tr>
      <w:tr w:rsidR="00BD55A5" w:rsidRPr="00F91C6E" w14:paraId="3507B427" w14:textId="77777777" w:rsidTr="00AC0BE2">
        <w:tc>
          <w:tcPr>
            <w:tcW w:w="2876" w:type="dxa"/>
          </w:tcPr>
          <w:p w14:paraId="68F6C1F6" w14:textId="282A0A9E" w:rsidR="00BD55A5" w:rsidRPr="00F010E9" w:rsidRDefault="00935633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93563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Definir catálogo de estados de alumno y estructura de historial de estados.</w:t>
            </w:r>
          </w:p>
        </w:tc>
        <w:tc>
          <w:tcPr>
            <w:tcW w:w="1623" w:type="dxa"/>
          </w:tcPr>
          <w:p w14:paraId="5D7BE6F0" w14:textId="23B6A41E" w:rsidR="00BD55A5" w:rsidRPr="00F010E9" w:rsidRDefault="00935633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FP</w:t>
            </w:r>
          </w:p>
        </w:tc>
        <w:tc>
          <w:tcPr>
            <w:tcW w:w="4131" w:type="dxa"/>
          </w:tcPr>
          <w:p w14:paraId="75576697" w14:textId="7BF9B54A" w:rsidR="00BD55A5" w:rsidRPr="00F010E9" w:rsidRDefault="00935633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93563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Configurar tabla de estados y tabla de historial de cambios de estado.</w:t>
            </w:r>
          </w:p>
        </w:tc>
      </w:tr>
      <w:tr w:rsidR="00F010E9" w:rsidRPr="00F91C6E" w14:paraId="4271E69D" w14:textId="77777777" w:rsidTr="00AC0BE2">
        <w:tc>
          <w:tcPr>
            <w:tcW w:w="2876" w:type="dxa"/>
          </w:tcPr>
          <w:p w14:paraId="5675BD30" w14:textId="307B652F" w:rsidR="00F010E9" w:rsidRPr="00F010E9" w:rsidRDefault="00935633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93563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Registrar cambios de estado de alumnos en la tabla de historial.</w:t>
            </w:r>
          </w:p>
        </w:tc>
        <w:tc>
          <w:tcPr>
            <w:tcW w:w="1623" w:type="dxa"/>
          </w:tcPr>
          <w:p w14:paraId="7DE7B0E7" w14:textId="3B49C229" w:rsidR="00F010E9" w:rsidRPr="00F010E9" w:rsidRDefault="00935633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FP</w:t>
            </w:r>
          </w:p>
        </w:tc>
        <w:tc>
          <w:tcPr>
            <w:tcW w:w="4131" w:type="dxa"/>
          </w:tcPr>
          <w:p w14:paraId="3C7A7F49" w14:textId="7EE6B2CF" w:rsidR="00F010E9" w:rsidRPr="00F010E9" w:rsidRDefault="00935633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93563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Ajustar el cambio de estado (desde Sprint 2) para que deje trazabilidad.</w:t>
            </w:r>
          </w:p>
        </w:tc>
      </w:tr>
      <w:tr w:rsidR="00F010E9" w:rsidRPr="00F91C6E" w14:paraId="6BEFAA31" w14:textId="77777777" w:rsidTr="00AC0BE2">
        <w:tc>
          <w:tcPr>
            <w:tcW w:w="2876" w:type="dxa"/>
          </w:tcPr>
          <w:p w14:paraId="7ADB0D0E" w14:textId="6B4AF8C8" w:rsidR="00F010E9" w:rsidRPr="00F010E9" w:rsidRDefault="00935633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93563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Implementar consulta de historial de estados por alumno.</w:t>
            </w:r>
          </w:p>
        </w:tc>
        <w:tc>
          <w:tcPr>
            <w:tcW w:w="1623" w:type="dxa"/>
          </w:tcPr>
          <w:p w14:paraId="4090C0D5" w14:textId="7FFB0C14" w:rsidR="00F010E9" w:rsidRPr="00F010E9" w:rsidRDefault="00935633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FP</w:t>
            </w:r>
          </w:p>
        </w:tc>
        <w:tc>
          <w:tcPr>
            <w:tcW w:w="41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35633" w:rsidRPr="00935633" w14:paraId="43D35DA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FB82BC" w14:textId="77777777" w:rsidR="00935633" w:rsidRPr="00935633" w:rsidRDefault="00935633" w:rsidP="00935633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val="es-CL" w:eastAsia="es-VE"/>
                    </w:rPr>
                  </w:pPr>
                </w:p>
              </w:tc>
            </w:tr>
          </w:tbl>
          <w:p w14:paraId="1EBCDD6F" w14:textId="77777777" w:rsidR="00935633" w:rsidRPr="00935633" w:rsidRDefault="00935633" w:rsidP="00935633">
            <w:pPr>
              <w:rPr>
                <w:rFonts w:ascii="Arial" w:eastAsia="Times New Roman" w:hAnsi="Arial" w:cs="Arial"/>
                <w:vanish/>
                <w:color w:val="000000"/>
                <w:sz w:val="24"/>
                <w:szCs w:val="24"/>
                <w:lang w:val="es-CL" w:eastAsia="es-V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15"/>
            </w:tblGrid>
            <w:tr w:rsidR="00935633" w:rsidRPr="00935633" w14:paraId="47B5442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87B846" w14:textId="77777777" w:rsidR="00935633" w:rsidRPr="00935633" w:rsidRDefault="00935633" w:rsidP="00935633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val="es-CL" w:eastAsia="es-VE"/>
                    </w:rPr>
                  </w:pPr>
                  <w:r w:rsidRPr="00935633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val="es-CL" w:eastAsia="es-VE"/>
                    </w:rPr>
                    <w:t>Crear endpoints para consultar la evolución de estados por alumno.</w:t>
                  </w:r>
                </w:p>
              </w:tc>
            </w:tr>
          </w:tbl>
          <w:p w14:paraId="0C4270D7" w14:textId="383AD7AD" w:rsidR="00F010E9" w:rsidRPr="00F010E9" w:rsidRDefault="00F010E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</w:p>
        </w:tc>
      </w:tr>
      <w:tr w:rsidR="00F010E9" w:rsidRPr="00F91C6E" w14:paraId="30A705F8" w14:textId="77777777" w:rsidTr="00AC0BE2">
        <w:tc>
          <w:tcPr>
            <w:tcW w:w="2876" w:type="dxa"/>
          </w:tcPr>
          <w:p w14:paraId="62DEABC9" w14:textId="3B3AB028" w:rsidR="00F010E9" w:rsidRPr="00F010E9" w:rsidRDefault="00935633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93563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Definir estructura y tabla para historial de retiros.</w:t>
            </w:r>
          </w:p>
        </w:tc>
        <w:tc>
          <w:tcPr>
            <w:tcW w:w="1623" w:type="dxa"/>
          </w:tcPr>
          <w:p w14:paraId="13713515" w14:textId="19CEE4C0" w:rsidR="00F010E9" w:rsidRPr="00F010E9" w:rsidRDefault="00935633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FP</w:t>
            </w:r>
          </w:p>
        </w:tc>
        <w:tc>
          <w:tcPr>
            <w:tcW w:w="4131" w:type="dxa"/>
          </w:tcPr>
          <w:p w14:paraId="790E3227" w14:textId="06A57EA1" w:rsidR="00F010E9" w:rsidRPr="00F010E9" w:rsidRDefault="00935633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93563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Diseñar tabla de historial de retiros con alumno, apoderado, fecha/hora, usuario, etc.</w:t>
            </w:r>
          </w:p>
        </w:tc>
      </w:tr>
      <w:tr w:rsidR="00AC0BE2" w:rsidRPr="00F91C6E" w14:paraId="1525414E" w14:textId="77777777" w:rsidTr="00AC0BE2">
        <w:tc>
          <w:tcPr>
            <w:tcW w:w="2876" w:type="dxa"/>
          </w:tcPr>
          <w:p w14:paraId="14B2AAE4" w14:textId="0A62496C" w:rsidR="00AC0BE2" w:rsidRPr="00F010E9" w:rsidRDefault="00935633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93563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Registrar automáticamente retiros en el historial al confirmar salida.</w:t>
            </w:r>
          </w:p>
        </w:tc>
        <w:tc>
          <w:tcPr>
            <w:tcW w:w="1623" w:type="dxa"/>
          </w:tcPr>
          <w:p w14:paraId="25529A03" w14:textId="2E3A590B" w:rsidR="00AC0BE2" w:rsidRPr="00F010E9" w:rsidRDefault="00935633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AMBOS</w:t>
            </w:r>
          </w:p>
        </w:tc>
        <w:tc>
          <w:tcPr>
            <w:tcW w:w="4131" w:type="dxa"/>
          </w:tcPr>
          <w:p w14:paraId="6CEB2CDE" w14:textId="10AAF079" w:rsidR="00AC0BE2" w:rsidRPr="00F010E9" w:rsidRDefault="00935633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93563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Integrar el registro de retiro (Sprint 2) con esta nueva tabla de historial.</w:t>
            </w:r>
          </w:p>
        </w:tc>
      </w:tr>
      <w:tr w:rsidR="00AC0BE2" w:rsidRPr="00F91C6E" w14:paraId="347DFCB4" w14:textId="77777777" w:rsidTr="00AC0BE2">
        <w:tc>
          <w:tcPr>
            <w:tcW w:w="2876" w:type="dxa"/>
          </w:tcPr>
          <w:p w14:paraId="66A99ADB" w14:textId="3C3469EC" w:rsidR="00AC0BE2" w:rsidRPr="00F010E9" w:rsidRDefault="00935633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93563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Implementar vista de consulta de historial de retiros (por alumno / rango de fechas).</w:t>
            </w:r>
          </w:p>
        </w:tc>
        <w:tc>
          <w:tcPr>
            <w:tcW w:w="1623" w:type="dxa"/>
          </w:tcPr>
          <w:p w14:paraId="13A6AEB6" w14:textId="5C9C29BE" w:rsidR="00AC0BE2" w:rsidRPr="00F010E9" w:rsidRDefault="00935633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JR</w:t>
            </w:r>
          </w:p>
        </w:tc>
        <w:tc>
          <w:tcPr>
            <w:tcW w:w="41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35633" w:rsidRPr="00935633" w14:paraId="140C99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683D83" w14:textId="77777777" w:rsidR="00935633" w:rsidRPr="00935633" w:rsidRDefault="00935633" w:rsidP="00935633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val="es-CL" w:eastAsia="es-VE"/>
                    </w:rPr>
                  </w:pPr>
                </w:p>
              </w:tc>
            </w:tr>
          </w:tbl>
          <w:p w14:paraId="426374C6" w14:textId="77777777" w:rsidR="00935633" w:rsidRPr="00935633" w:rsidRDefault="00935633" w:rsidP="00935633">
            <w:pPr>
              <w:rPr>
                <w:rFonts w:ascii="Arial" w:eastAsia="Times New Roman" w:hAnsi="Arial" w:cs="Arial"/>
                <w:vanish/>
                <w:color w:val="000000"/>
                <w:sz w:val="24"/>
                <w:szCs w:val="24"/>
                <w:lang w:val="es-CL" w:eastAsia="es-V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15"/>
            </w:tblGrid>
            <w:tr w:rsidR="00935633" w:rsidRPr="00935633" w14:paraId="616E03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83A56B" w14:textId="77777777" w:rsidR="00935633" w:rsidRPr="00935633" w:rsidRDefault="00935633" w:rsidP="00935633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val="es-CL" w:eastAsia="es-VE"/>
                    </w:rPr>
                  </w:pPr>
                  <w:r w:rsidRPr="00935633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val="es-CL" w:eastAsia="es-VE"/>
                    </w:rPr>
                    <w:t>Pantalla para que docentes/administradores consulten retiros anteriores.</w:t>
                  </w:r>
                </w:p>
              </w:tc>
            </w:tr>
          </w:tbl>
          <w:p w14:paraId="7C8925D9" w14:textId="0DD29877" w:rsidR="00AC0BE2" w:rsidRPr="00F010E9" w:rsidRDefault="00AC0BE2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</w:p>
        </w:tc>
      </w:tr>
    </w:tbl>
    <w:p w14:paraId="7BD3C0A9" w14:textId="77777777" w:rsidR="00271C1A" w:rsidRDefault="00271C1A">
      <w:pPr>
        <w:pStyle w:val="Ttulo2"/>
      </w:pPr>
    </w:p>
    <w:p w14:paraId="376A6EDE" w14:textId="77777777" w:rsidR="00935633" w:rsidRDefault="00935633" w:rsidP="00935633"/>
    <w:p w14:paraId="7AF572C3" w14:textId="77777777" w:rsidR="00935633" w:rsidRDefault="00935633" w:rsidP="00935633"/>
    <w:p w14:paraId="08323769" w14:textId="77777777" w:rsidR="00935633" w:rsidRPr="00935633" w:rsidRDefault="00935633" w:rsidP="00935633"/>
    <w:p w14:paraId="69C779A3" w14:textId="77777777" w:rsidR="000B6594" w:rsidRPr="000B6594" w:rsidRDefault="000B6594" w:rsidP="000B6594"/>
    <w:p w14:paraId="03971B68" w14:textId="50237887" w:rsidR="00BD55A5" w:rsidRPr="00271C1A" w:rsidRDefault="00000000" w:rsidP="00271C1A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</w:pPr>
      <w:r w:rsidRPr="00271C1A"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  <w:lastRenderedPageBreak/>
        <w:t>Definición de Hecho</w:t>
      </w:r>
    </w:p>
    <w:p w14:paraId="7A710B6D" w14:textId="32CAF022" w:rsidR="006637DB" w:rsidRPr="006637DB" w:rsidRDefault="006637DB" w:rsidP="006637DB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Se considera que las tareas del Sprint </w:t>
      </w:r>
      <w:r w:rsidR="0093563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3</w:t>
      </w:r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están </w:t>
      </w:r>
      <w:r w:rsidRPr="006637DB"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  <w:t>“</w:t>
      </w:r>
      <w:r w:rsidRPr="000B6594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Hechas</w:t>
      </w:r>
      <w:r w:rsidRPr="006637DB"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  <w:t>”</w:t>
      </w:r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cuando:</w:t>
      </w:r>
    </w:p>
    <w:p w14:paraId="123AEC8D" w14:textId="24373F5B" w:rsidR="000B6594" w:rsidRPr="000B6594" w:rsidRDefault="000B6594" w:rsidP="000B6594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0B6594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El administrador puede gestionar cursos (crear, editar, desactivar) desde la interfaz.</w:t>
      </w:r>
    </w:p>
    <w:p w14:paraId="7991A1EE" w14:textId="68421CC1" w:rsidR="000B6594" w:rsidRPr="000B6594" w:rsidRDefault="000B6594" w:rsidP="000B6594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0B6594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El administrador puede gestionar usuarios y roles (HU04) desde una interfaz de administración.</w:t>
      </w:r>
    </w:p>
    <w:p w14:paraId="62FE16F4" w14:textId="4A39CB22" w:rsidR="000B6594" w:rsidRPr="000B6594" w:rsidRDefault="000B6594" w:rsidP="000B6594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0B6594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Cada cambio de estado de alumno genera un registro en el historial de estados.</w:t>
      </w:r>
    </w:p>
    <w:p w14:paraId="48C37345" w14:textId="60E9D4A9" w:rsidR="000B6594" w:rsidRPr="000B6594" w:rsidRDefault="000B6594" w:rsidP="000B6594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0B6594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Cada retiro registrado crea un registro en el historial de retiros, consultable por alumno y fechas.</w:t>
      </w:r>
    </w:p>
    <w:p w14:paraId="0D29F5BC" w14:textId="2680C4D0" w:rsidR="000B6594" w:rsidRPr="000B6594" w:rsidRDefault="000B6594" w:rsidP="000B6594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0B6594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El docente puede consultar el historial de retiros de un alumno (HU05).</w:t>
      </w:r>
    </w:p>
    <w:p w14:paraId="1DC4F4B5" w14:textId="3F70F312" w:rsidR="000B6594" w:rsidRPr="000B6594" w:rsidRDefault="000B6594" w:rsidP="000B6594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0B6594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La vista Home permite navegar de forma estable a cursos, alumnos, historial y administración.</w:t>
      </w:r>
    </w:p>
    <w:p w14:paraId="4CACFF97" w14:textId="77777777" w:rsidR="006637DB" w:rsidRPr="00271C1A" w:rsidRDefault="006637DB" w:rsidP="00271C1A">
      <w:pPr>
        <w:rPr>
          <w:lang w:val="es-CL" w:eastAsia="es-VE"/>
        </w:rPr>
      </w:pPr>
    </w:p>
    <w:p w14:paraId="6C55D98F" w14:textId="6D38A511" w:rsidR="00BD55A5" w:rsidRPr="00271C1A" w:rsidRDefault="00000000" w:rsidP="00271C1A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</w:pPr>
      <w:r w:rsidRPr="00271C1A"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  <w:t>Entregables del Sprint</w:t>
      </w:r>
    </w:p>
    <w:p w14:paraId="405515F7" w14:textId="6F1064CA" w:rsidR="000B6594" w:rsidRPr="000B6594" w:rsidRDefault="000B6594" w:rsidP="000B6594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0B6594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Vista Home con accesos a módulos principales.</w:t>
      </w:r>
    </w:p>
    <w:p w14:paraId="1B387282" w14:textId="09978827" w:rsidR="000B6594" w:rsidRPr="000B6594" w:rsidRDefault="000B6594" w:rsidP="000B6594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0B6594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CRUD de cursos operativo.</w:t>
      </w:r>
    </w:p>
    <w:p w14:paraId="5F8DAD88" w14:textId="30BEEDF4" w:rsidR="000B6594" w:rsidRPr="000B6594" w:rsidRDefault="000B6594" w:rsidP="000B6594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0B6594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CRUD de usuarios y roles (HU04) operativo.</w:t>
      </w:r>
    </w:p>
    <w:p w14:paraId="59471F1C" w14:textId="68CD940B" w:rsidR="000B6594" w:rsidRPr="000B6594" w:rsidRDefault="000B6594" w:rsidP="000B6594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0B6594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Historial de estados de alumnos implementado.</w:t>
      </w:r>
    </w:p>
    <w:p w14:paraId="188153CF" w14:textId="1E1ABFE8" w:rsidR="000B6594" w:rsidRPr="000B6594" w:rsidRDefault="000B6594" w:rsidP="000B6594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0B6594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Historial de retiros (HU03, HU05) implementado y consultable.</w:t>
      </w:r>
    </w:p>
    <w:p w14:paraId="34883C1C" w14:textId="68881AC3" w:rsidR="00271C1A" w:rsidRPr="00271C1A" w:rsidRDefault="00271C1A" w:rsidP="00271C1A">
      <w:pPr>
        <w:pStyle w:val="Ttulo2"/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</w:pPr>
    </w:p>
    <w:p w14:paraId="0B350E0F" w14:textId="2F58A53B" w:rsidR="00BD55A5" w:rsidRPr="00271C1A" w:rsidRDefault="00BD55A5" w:rsidP="00271C1A">
      <w:pPr>
        <w:pStyle w:val="Ttulo2"/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</w:pPr>
    </w:p>
    <w:sectPr w:rsidR="00BD55A5" w:rsidRPr="00271C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D32531"/>
    <w:multiLevelType w:val="multilevel"/>
    <w:tmpl w:val="E290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E527F9"/>
    <w:multiLevelType w:val="multilevel"/>
    <w:tmpl w:val="5A60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F61C0"/>
    <w:multiLevelType w:val="multilevel"/>
    <w:tmpl w:val="9952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9D6845"/>
    <w:multiLevelType w:val="multilevel"/>
    <w:tmpl w:val="B916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806B59"/>
    <w:multiLevelType w:val="multilevel"/>
    <w:tmpl w:val="1062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804790">
    <w:abstractNumId w:val="8"/>
  </w:num>
  <w:num w:numId="2" w16cid:durableId="1555504979">
    <w:abstractNumId w:val="6"/>
  </w:num>
  <w:num w:numId="3" w16cid:durableId="347558577">
    <w:abstractNumId w:val="5"/>
  </w:num>
  <w:num w:numId="4" w16cid:durableId="1608346179">
    <w:abstractNumId w:val="4"/>
  </w:num>
  <w:num w:numId="5" w16cid:durableId="666401663">
    <w:abstractNumId w:val="7"/>
  </w:num>
  <w:num w:numId="6" w16cid:durableId="390616759">
    <w:abstractNumId w:val="3"/>
  </w:num>
  <w:num w:numId="7" w16cid:durableId="1264074957">
    <w:abstractNumId w:val="2"/>
  </w:num>
  <w:num w:numId="8" w16cid:durableId="1571768902">
    <w:abstractNumId w:val="1"/>
  </w:num>
  <w:num w:numId="9" w16cid:durableId="1127088610">
    <w:abstractNumId w:val="0"/>
  </w:num>
  <w:num w:numId="10" w16cid:durableId="575357565">
    <w:abstractNumId w:val="12"/>
  </w:num>
  <w:num w:numId="11" w16cid:durableId="245968658">
    <w:abstractNumId w:val="11"/>
  </w:num>
  <w:num w:numId="12" w16cid:durableId="1613854656">
    <w:abstractNumId w:val="10"/>
  </w:num>
  <w:num w:numId="13" w16cid:durableId="1558473254">
    <w:abstractNumId w:val="9"/>
  </w:num>
  <w:num w:numId="14" w16cid:durableId="21114632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594"/>
    <w:rsid w:val="0015074B"/>
    <w:rsid w:val="00186552"/>
    <w:rsid w:val="00271C1A"/>
    <w:rsid w:val="0029639D"/>
    <w:rsid w:val="002B7377"/>
    <w:rsid w:val="00326F90"/>
    <w:rsid w:val="00430C36"/>
    <w:rsid w:val="006637DB"/>
    <w:rsid w:val="007E7567"/>
    <w:rsid w:val="00935633"/>
    <w:rsid w:val="00AA1D8D"/>
    <w:rsid w:val="00AC0BE2"/>
    <w:rsid w:val="00B47730"/>
    <w:rsid w:val="00BD55A5"/>
    <w:rsid w:val="00CB0664"/>
    <w:rsid w:val="00E529D3"/>
    <w:rsid w:val="00F010E9"/>
    <w:rsid w:val="00F91C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E833E1"/>
  <w14:defaultImageDpi w14:val="300"/>
  <w15:docId w15:val="{34D45F91-2E7A-4020-801D-A976BCE9C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660</Words>
  <Characters>3631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LUIS ROJAS SILVA</cp:lastModifiedBy>
  <cp:revision>5</cp:revision>
  <dcterms:created xsi:type="dcterms:W3CDTF">2025-11-21T13:32:00Z</dcterms:created>
  <dcterms:modified xsi:type="dcterms:W3CDTF">2025-11-21T14:15:00Z</dcterms:modified>
  <cp:category/>
</cp:coreProperties>
</file>