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1876" w14:textId="77777777" w:rsidR="00CF5155" w:rsidRDefault="00000000" w:rsidP="00206AA0">
      <w:pPr>
        <w:pStyle w:val="Ttulo1"/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</w:pPr>
      <w:r w:rsidRPr="00206AA0">
        <w:rPr>
          <w:rFonts w:ascii="Arial" w:eastAsia="Times New Roman" w:hAnsi="Arial" w:cs="Arial"/>
          <w:b w:val="0"/>
          <w:bCs w:val="0"/>
          <w:color w:val="17365D" w:themeColor="text2" w:themeShade="BF"/>
          <w:lang w:val="es-CL" w:eastAsia="es-VE"/>
        </w:rPr>
        <w:t>SCODA – Retrospectiva Sprint 1</w:t>
      </w:r>
    </w:p>
    <w:p w14:paraId="211A3211" w14:textId="77777777" w:rsid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</w:p>
    <w:p w14:paraId="21995870" w14:textId="0E3EFA6F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Lo positivo:</w:t>
      </w:r>
    </w:p>
    <w:p w14:paraId="12E28E2B" w14:textId="77777777" w:rsidR="00206AA0" w:rsidRP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definió y creó correctamente el modelo de datos (BD SCODA) y la arquitectura base.</w:t>
      </w:r>
    </w:p>
    <w:p w14:paraId="1874B40E" w14:textId="77777777" w:rsidR="00206AA0" w:rsidRP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El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en Django REST quedó configurado y conectado a la base de datos.</w:t>
      </w:r>
    </w:p>
    <w:p w14:paraId="502C4BE9" w14:textId="77777777" w:rsidR="00206AA0" w:rsidRP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Se creó el proyecto móvil en Expo /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React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Native con navegación inicial.</w:t>
      </w:r>
    </w:p>
    <w:p w14:paraId="4E6906C8" w14:textId="77777777" w:rsidR="00206AA0" w:rsidRP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Se implementó el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login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con JWT a nivel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y se maquetó la pantalla de inicio de sesión.</w:t>
      </w:r>
    </w:p>
    <w:p w14:paraId="2E35F808" w14:textId="77777777" w:rsidR="00206AA0" w:rsidRP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Buen alineamiento inicial del equipo sobre la visión del sistema y el alcance del proyecto.</w:t>
      </w:r>
    </w:p>
    <w:p w14:paraId="6779086C" w14:textId="77777777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A mejorar:</w:t>
      </w:r>
    </w:p>
    <w:p w14:paraId="2944F5F2" w14:textId="77777777" w:rsidR="00206AA0" w:rsidRP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Ajustar mejor las estimaciones de esfuerzo, algunas tareas tomaron más tiempo de lo esperado.</w:t>
      </w:r>
    </w:p>
    <w:p w14:paraId="559C0F2B" w14:textId="77777777" w:rsidR="00206AA0" w:rsidRP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Documentar el modelo de datos y las decisiones técnicas de forma más continua (no solo al final del sprint).</w:t>
      </w:r>
    </w:p>
    <w:p w14:paraId="5EFEBEAF" w14:textId="77777777" w:rsidR="00206AA0" w:rsidRP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Definir antes del sprint los contratos de API (inputs/outputs) que se usarán más adelante.</w:t>
      </w:r>
    </w:p>
    <w:p w14:paraId="6DE62626" w14:textId="77777777" w:rsidR="00206AA0" w:rsidRPr="00206AA0" w:rsidRDefault="00206AA0" w:rsidP="00206AA0">
      <w:pPr>
        <w:rPr>
          <w:rFonts w:ascii="Arial" w:hAnsi="Arial" w:cs="Arial"/>
          <w:sz w:val="24"/>
          <w:szCs w:val="24"/>
          <w:lang w:val="es-CL"/>
        </w:rPr>
      </w:pPr>
      <w:r w:rsidRPr="00206AA0">
        <w:rPr>
          <w:rFonts w:ascii="Arial" w:hAnsi="Arial" w:cs="Arial"/>
          <w:sz w:val="24"/>
          <w:szCs w:val="24"/>
          <w:lang w:val="es-CL"/>
        </w:rPr>
        <w:t>Acciones:</w:t>
      </w:r>
    </w:p>
    <w:p w14:paraId="31527332" w14:textId="77777777" w:rsidR="00206AA0" w:rsidRP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Establecer una rutina de actualización de documentación al cierre de cada sprint.</w:t>
      </w:r>
    </w:p>
    <w:p w14:paraId="5A91CD24" w14:textId="17CAEAA8" w:rsid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Incluir, en las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planning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siguientes, un espacio para revisar y acordar los principales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y sus estructuras</w:t>
      </w:r>
      <w: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6C7BFBFC" w14:textId="24473B58" w:rsidR="00CF5155" w:rsidRPr="00206AA0" w:rsidRDefault="00206AA0" w:rsidP="00206AA0">
      <w:pPr>
        <w:numPr>
          <w:ilvl w:val="0"/>
          <w:numId w:val="11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Afinar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las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estimaciones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usando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la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experiencia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del Sprint 1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como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 xml:space="preserve"> </w:t>
      </w:r>
      <w:proofErr w:type="spellStart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referencia</w:t>
      </w:r>
      <w:proofErr w:type="spellEnd"/>
      <w:r w:rsidRPr="00206AA0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.</w:t>
      </w:r>
    </w:p>
    <w:sectPr w:rsidR="00CF5155" w:rsidRPr="00206A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45719B"/>
    <w:multiLevelType w:val="multilevel"/>
    <w:tmpl w:val="50E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A4249"/>
    <w:multiLevelType w:val="multilevel"/>
    <w:tmpl w:val="4D0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B4AF5"/>
    <w:multiLevelType w:val="multilevel"/>
    <w:tmpl w:val="DEDE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237905">
    <w:abstractNumId w:val="8"/>
  </w:num>
  <w:num w:numId="2" w16cid:durableId="812866078">
    <w:abstractNumId w:val="6"/>
  </w:num>
  <w:num w:numId="3" w16cid:durableId="517961997">
    <w:abstractNumId w:val="5"/>
  </w:num>
  <w:num w:numId="4" w16cid:durableId="2057310900">
    <w:abstractNumId w:val="4"/>
  </w:num>
  <w:num w:numId="5" w16cid:durableId="1043097603">
    <w:abstractNumId w:val="7"/>
  </w:num>
  <w:num w:numId="6" w16cid:durableId="1599947896">
    <w:abstractNumId w:val="3"/>
  </w:num>
  <w:num w:numId="7" w16cid:durableId="1048846486">
    <w:abstractNumId w:val="2"/>
  </w:num>
  <w:num w:numId="8" w16cid:durableId="1134373326">
    <w:abstractNumId w:val="1"/>
  </w:num>
  <w:num w:numId="9" w16cid:durableId="1111391475">
    <w:abstractNumId w:val="0"/>
  </w:num>
  <w:num w:numId="10" w16cid:durableId="1062368808">
    <w:abstractNumId w:val="9"/>
  </w:num>
  <w:num w:numId="11" w16cid:durableId="411513791">
    <w:abstractNumId w:val="10"/>
  </w:num>
  <w:num w:numId="12" w16cid:durableId="8212355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E09"/>
    <w:rsid w:val="0015074B"/>
    <w:rsid w:val="00206AA0"/>
    <w:rsid w:val="0029639D"/>
    <w:rsid w:val="00326F90"/>
    <w:rsid w:val="00606063"/>
    <w:rsid w:val="008A764E"/>
    <w:rsid w:val="00903B83"/>
    <w:rsid w:val="00AA1D8D"/>
    <w:rsid w:val="00B47730"/>
    <w:rsid w:val="00CB0664"/>
    <w:rsid w:val="00CF51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C49DE"/>
  <w14:defaultImageDpi w14:val="300"/>
  <w15:docId w15:val="{498846C7-3E28-4E8A-A08C-F884FABF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2</cp:revision>
  <dcterms:created xsi:type="dcterms:W3CDTF">2025-11-21T14:46:00Z</dcterms:created>
  <dcterms:modified xsi:type="dcterms:W3CDTF">2025-11-21T14:46:00Z</dcterms:modified>
  <cp:category/>
</cp:coreProperties>
</file>