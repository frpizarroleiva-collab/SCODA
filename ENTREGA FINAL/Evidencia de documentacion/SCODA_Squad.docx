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7D0A" w14:textId="0822D2C0" w:rsidR="00DB4045" w:rsidRDefault="00000000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eastAsia="es-VE"/>
        </w:rPr>
      </w:pPr>
      <w:proofErr w:type="spellStart"/>
      <w:r w:rsidRPr="002656D4">
        <w:rPr>
          <w:rFonts w:ascii="Arial" w:eastAsia="Times New Roman" w:hAnsi="Arial" w:cs="Arial"/>
          <w:b w:val="0"/>
          <w:bCs w:val="0"/>
          <w:color w:val="17365D" w:themeColor="text2" w:themeShade="BF"/>
          <w:lang w:eastAsia="es-VE"/>
        </w:rPr>
        <w:t>Squad</w:t>
      </w:r>
      <w:proofErr w:type="spellEnd"/>
      <w:r w:rsidRPr="002656D4">
        <w:rPr>
          <w:rFonts w:ascii="Arial" w:eastAsia="Times New Roman" w:hAnsi="Arial" w:cs="Arial"/>
          <w:b w:val="0"/>
          <w:bCs w:val="0"/>
          <w:color w:val="17365D" w:themeColor="text2" w:themeShade="BF"/>
          <w:lang w:eastAsia="es-VE"/>
        </w:rPr>
        <w:t xml:space="preserve"> del Proyecto SCODA</w:t>
      </w:r>
    </w:p>
    <w:p w14:paraId="33B836D6" w14:textId="77777777" w:rsidR="002656D4" w:rsidRPr="002656D4" w:rsidRDefault="002656D4" w:rsidP="002656D4">
      <w:pPr>
        <w:rPr>
          <w:lang w:eastAsia="es-V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126"/>
        <w:gridCol w:w="4563"/>
      </w:tblGrid>
      <w:tr w:rsidR="00DB4045" w:rsidRPr="002724BF" w14:paraId="1554DB31" w14:textId="77777777" w:rsidTr="002656D4">
        <w:tc>
          <w:tcPr>
            <w:tcW w:w="1951" w:type="dxa"/>
          </w:tcPr>
          <w:p w14:paraId="41BA9D3C" w14:textId="77777777" w:rsidR="00DB4045" w:rsidRPr="002656D4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Rol</w:t>
            </w:r>
          </w:p>
        </w:tc>
        <w:tc>
          <w:tcPr>
            <w:tcW w:w="2126" w:type="dxa"/>
          </w:tcPr>
          <w:p w14:paraId="2F2ECDE8" w14:textId="77777777" w:rsidR="00DB4045" w:rsidRPr="002656D4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Integrante</w:t>
            </w:r>
          </w:p>
        </w:tc>
        <w:tc>
          <w:tcPr>
            <w:tcW w:w="4563" w:type="dxa"/>
          </w:tcPr>
          <w:p w14:paraId="319DFF38" w14:textId="77777777" w:rsidR="00DB4045" w:rsidRPr="002656D4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Responsabilidades</w:t>
            </w:r>
          </w:p>
        </w:tc>
      </w:tr>
      <w:tr w:rsidR="00DB4045" w:rsidRPr="002724BF" w14:paraId="4459A16C" w14:textId="77777777" w:rsidTr="002656D4">
        <w:tc>
          <w:tcPr>
            <w:tcW w:w="1951" w:type="dxa"/>
          </w:tcPr>
          <w:p w14:paraId="7369A417" w14:textId="77777777" w:rsidR="00DB4045" w:rsidRPr="002656D4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Scrum Master / Desarrollador Backend</w:t>
            </w:r>
          </w:p>
        </w:tc>
        <w:tc>
          <w:tcPr>
            <w:tcW w:w="2126" w:type="dxa"/>
          </w:tcPr>
          <w:p w14:paraId="36C8F686" w14:textId="77777777" w:rsidR="00DB4045" w:rsidRPr="002656D4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4563" w:type="dxa"/>
          </w:tcPr>
          <w:p w14:paraId="56A6495F" w14:textId="77777777" w:rsidR="00DB4045" w:rsidRPr="002656D4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- Facilitar la aplicación de la metodología Scrum durante el desarrollo de SCODA.</w:t>
            </w: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Gestionar los sprints, backlog y ceremonias del proyecto.</w:t>
            </w: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Encargado principal del desarrollo backend en Django, modelado de base de datos PostgreSQL y conexión con APIs REST.</w:t>
            </w: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Configuración de entornos (local, Supabase y Render).</w:t>
            </w: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Implementación de autenticación (JWT, API Key) y seguridad de los endpoints.</w:t>
            </w: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Documentación técnica y despliegue en entorno productivo.</w:t>
            </w:r>
          </w:p>
        </w:tc>
      </w:tr>
      <w:tr w:rsidR="00DB4045" w:rsidRPr="002724BF" w14:paraId="1C217E11" w14:textId="77777777" w:rsidTr="002656D4">
        <w:tc>
          <w:tcPr>
            <w:tcW w:w="1951" w:type="dxa"/>
          </w:tcPr>
          <w:p w14:paraId="3D9272E4" w14:textId="77777777" w:rsidR="00DB4045" w:rsidRPr="002656D4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Product Owner / Desarrollador Frontend</w:t>
            </w:r>
          </w:p>
        </w:tc>
        <w:tc>
          <w:tcPr>
            <w:tcW w:w="2126" w:type="dxa"/>
          </w:tcPr>
          <w:p w14:paraId="364E79AF" w14:textId="77777777" w:rsidR="00DB4045" w:rsidRPr="002656D4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José Rojas</w:t>
            </w:r>
          </w:p>
        </w:tc>
        <w:tc>
          <w:tcPr>
            <w:tcW w:w="4563" w:type="dxa"/>
          </w:tcPr>
          <w:p w14:paraId="7B9EF4C7" w14:textId="69C68246" w:rsidR="00DB4045" w:rsidRPr="002656D4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- Definir los requerimientos funcionales del sistema y priorizar las historias de usuario.</w:t>
            </w: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 xml:space="preserve">- Encargado del desarrollo frontend móvil (React </w:t>
            </w:r>
            <w:r w:rsidR="001E5BE2"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Native) y</w:t>
            </w: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su integración con el backend SCODA.</w:t>
            </w: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Pruebas funcionales y validación de interfaces de usuario.</w:t>
            </w: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Comunicación con stakeholders y revisión de incrementos.</w:t>
            </w:r>
            <w:r w:rsidRPr="002656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Apoyo en documentación de avances, backlog y reportes de sprint.</w:t>
            </w:r>
          </w:p>
        </w:tc>
      </w:tr>
    </w:tbl>
    <w:p w14:paraId="373A688B" w14:textId="77777777" w:rsidR="002724BF" w:rsidRDefault="002724BF"/>
    <w:p w14:paraId="35A18DA7" w14:textId="77777777" w:rsidR="002656D4" w:rsidRDefault="002656D4"/>
    <w:p w14:paraId="1D0EADE8" w14:textId="77777777" w:rsidR="002656D4" w:rsidRPr="002724BF" w:rsidRDefault="002656D4"/>
    <w:p w14:paraId="061F208D" w14:textId="77777777" w:rsidR="00DB4045" w:rsidRDefault="00000000">
      <w:pPr>
        <w:pStyle w:val="Ttulo2"/>
        <w:rPr>
          <w:rFonts w:ascii="Arial" w:eastAsia="Times New Roman" w:hAnsi="Arial" w:cs="Arial"/>
          <w:b w:val="0"/>
          <w:bCs w:val="0"/>
          <w:color w:val="17365D" w:themeColor="text2" w:themeShade="BF"/>
          <w:sz w:val="28"/>
          <w:szCs w:val="28"/>
          <w:lang w:eastAsia="es-VE"/>
        </w:rPr>
      </w:pPr>
      <w:r w:rsidRPr="002656D4">
        <w:rPr>
          <w:rFonts w:ascii="Arial" w:eastAsia="Times New Roman" w:hAnsi="Arial" w:cs="Arial"/>
          <w:b w:val="0"/>
          <w:bCs w:val="0"/>
          <w:color w:val="17365D" w:themeColor="text2" w:themeShade="BF"/>
          <w:sz w:val="28"/>
          <w:szCs w:val="28"/>
          <w:lang w:eastAsia="es-VE"/>
        </w:rPr>
        <w:lastRenderedPageBreak/>
        <w:t>Resumen del Equipo</w:t>
      </w:r>
    </w:p>
    <w:p w14:paraId="5F05FF0F" w14:textId="77777777" w:rsidR="002656D4" w:rsidRPr="002656D4" w:rsidRDefault="002656D4" w:rsidP="002656D4">
      <w:pPr>
        <w:rPr>
          <w:lang w:eastAsia="es-VE"/>
        </w:rPr>
      </w:pPr>
    </w:p>
    <w:p w14:paraId="7330688F" w14:textId="4B0FB825" w:rsidR="00DB4045" w:rsidRPr="002656D4" w:rsidRDefault="0000000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2656D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El equipo de desarrollo (Squad SCODA) está compuesto por dos integrantes: </w:t>
      </w:r>
      <w:r w:rsidR="00061D18" w:rsidRPr="002656D4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</w:r>
      <w:r w:rsidRPr="002656D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Francisco Pizarro, quien desempeña el rol de Scrum </w:t>
      </w:r>
      <w:r w:rsidR="002724BF" w:rsidRPr="002656D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Master</w:t>
      </w:r>
      <w:r w:rsidRPr="002656D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y Desarrollador Backend, y José Rojas, como Product Owner y Desarrollador Frontend. Ambos trabajan colaborativamente bajo la metodología Scrum, participando en las etapas de análisis, desarrollo, pruebas e integración del sistema SCODA.</w:t>
      </w:r>
    </w:p>
    <w:sectPr w:rsidR="00DB4045" w:rsidRPr="002656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400448">
    <w:abstractNumId w:val="8"/>
  </w:num>
  <w:num w:numId="2" w16cid:durableId="91898677">
    <w:abstractNumId w:val="6"/>
  </w:num>
  <w:num w:numId="3" w16cid:durableId="1236892643">
    <w:abstractNumId w:val="5"/>
  </w:num>
  <w:num w:numId="4" w16cid:durableId="1808744429">
    <w:abstractNumId w:val="4"/>
  </w:num>
  <w:num w:numId="5" w16cid:durableId="342321691">
    <w:abstractNumId w:val="7"/>
  </w:num>
  <w:num w:numId="6" w16cid:durableId="1020397223">
    <w:abstractNumId w:val="3"/>
  </w:num>
  <w:num w:numId="7" w16cid:durableId="624117920">
    <w:abstractNumId w:val="2"/>
  </w:num>
  <w:num w:numId="8" w16cid:durableId="997877105">
    <w:abstractNumId w:val="1"/>
  </w:num>
  <w:num w:numId="9" w16cid:durableId="173777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18"/>
    <w:rsid w:val="0015074B"/>
    <w:rsid w:val="001E5BE2"/>
    <w:rsid w:val="002656D4"/>
    <w:rsid w:val="002724BF"/>
    <w:rsid w:val="0029639D"/>
    <w:rsid w:val="00326F90"/>
    <w:rsid w:val="004E4D0E"/>
    <w:rsid w:val="007A7791"/>
    <w:rsid w:val="00AA1D8D"/>
    <w:rsid w:val="00B47730"/>
    <w:rsid w:val="00CB0664"/>
    <w:rsid w:val="00DB4045"/>
    <w:rsid w:val="00FC693F"/>
    <w:rsid w:val="00FC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EF500F"/>
  <w14:defaultImageDpi w14:val="300"/>
  <w15:docId w15:val="{DC7BBBBC-8E61-4A1F-8535-D295CC2E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7</cp:revision>
  <dcterms:created xsi:type="dcterms:W3CDTF">2013-12-23T23:15:00Z</dcterms:created>
  <dcterms:modified xsi:type="dcterms:W3CDTF">2025-11-21T01:21:00Z</dcterms:modified>
  <cp:category/>
</cp:coreProperties>
</file>