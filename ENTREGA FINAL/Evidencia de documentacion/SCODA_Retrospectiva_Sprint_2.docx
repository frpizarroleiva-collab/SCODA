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1876" w14:textId="17D91786" w:rsidR="00CF5155" w:rsidRDefault="00000000" w:rsidP="00206AA0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206AA0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SCODA – Retrospectiva Sprint </w:t>
      </w:r>
      <w:r w:rsidR="00AB4AD2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2</w:t>
      </w:r>
    </w:p>
    <w:p w14:paraId="211A3211" w14:textId="77777777" w:rsid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</w:p>
    <w:p w14:paraId="21995870" w14:textId="0E3EFA6F" w:rsidR="00206AA0" w:rsidRP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  <w:r w:rsidRPr="00206AA0">
        <w:rPr>
          <w:rFonts w:ascii="Arial" w:hAnsi="Arial" w:cs="Arial"/>
          <w:sz w:val="24"/>
          <w:szCs w:val="24"/>
          <w:lang w:val="es-CL"/>
        </w:rPr>
        <w:t>Lo positivo:</w:t>
      </w:r>
    </w:p>
    <w:p w14:paraId="738088CF" w14:textId="06AD825C" w:rsidR="00AB4AD2" w:rsidRPr="00AB4AD2" w:rsidRDefault="00AB4AD2" w:rsidP="00AB4AD2">
      <w:pPr>
        <w:pStyle w:val="Prrafodelista"/>
        <w:numPr>
          <w:ilvl w:val="0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Se logró la integración </w:t>
      </w:r>
      <w:proofErr w:type="gramStart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–</w:t>
      </w:r>
      <w:proofErr w:type="spellStart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usando JWT en los flujos principales.</w:t>
      </w:r>
    </w:p>
    <w:p w14:paraId="250D5161" w14:textId="4DDB39DF" w:rsidR="00AB4AD2" w:rsidRPr="00AB4AD2" w:rsidRDefault="00AB4AD2" w:rsidP="00AB4AD2">
      <w:pPr>
        <w:pStyle w:val="Prrafodelista"/>
        <w:numPr>
          <w:ilvl w:val="0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El módulo de lectura y validación de QR (HU01) quedó funcional </w:t>
      </w:r>
      <w:proofErr w:type="spellStart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end-to-end</w:t>
      </w:r>
      <w:proofErr w:type="spellEnd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0AF7CA89" w14:textId="41BC7384" w:rsidR="00AB4AD2" w:rsidRPr="00AB4AD2" w:rsidRDefault="00AB4AD2" w:rsidP="00AB4AD2">
      <w:pPr>
        <w:pStyle w:val="Prrafodelista"/>
        <w:numPr>
          <w:ilvl w:val="0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Se implementó el servidor de notificaciones por correo y el envío de comprobante de retiro (HU02).</w:t>
      </w:r>
    </w:p>
    <w:p w14:paraId="5F21AA82" w14:textId="761E5C80" w:rsidR="00AB4AD2" w:rsidRPr="00AB4AD2" w:rsidRDefault="00AB4AD2" w:rsidP="00AB4AD2">
      <w:pPr>
        <w:pStyle w:val="Prrafodelista"/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Se habilitó el cambio manual de estado de alumnos (HU08) desde la </w:t>
      </w:r>
      <w:proofErr w:type="gramStart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299714AB" w14:textId="1C074210" w:rsidR="00AB4AD2" w:rsidRPr="00AB4AD2" w:rsidRDefault="00AB4AD2" w:rsidP="00AB4AD2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Se avanzó en el flujo de cambio de contraseña (HU11) tanto en </w:t>
      </w:r>
      <w:proofErr w:type="spellStart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como en </w:t>
      </w:r>
      <w:proofErr w:type="spellStart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frontend</w:t>
      </w:r>
      <w:proofErr w:type="spellEnd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6779086C" w14:textId="77777777" w:rsidR="00206AA0" w:rsidRP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  <w:r w:rsidRPr="00206AA0">
        <w:rPr>
          <w:rFonts w:ascii="Arial" w:hAnsi="Arial" w:cs="Arial"/>
          <w:sz w:val="24"/>
          <w:szCs w:val="24"/>
          <w:lang w:val="es-CL"/>
        </w:rPr>
        <w:t>A mejorar:</w:t>
      </w:r>
    </w:p>
    <w:p w14:paraId="5CE72B13" w14:textId="361204DA" w:rsidR="00AB4AD2" w:rsidRPr="00AB4AD2" w:rsidRDefault="00AB4AD2" w:rsidP="00AB4AD2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Algunas dependencias entre </w:t>
      </w:r>
      <w:proofErr w:type="spellStart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y </w:t>
      </w:r>
      <w:proofErr w:type="spellStart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frontend</w:t>
      </w:r>
      <w:proofErr w:type="spellEnd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causaron esperas mientras se terminaban </w:t>
      </w:r>
      <w:proofErr w:type="spellStart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2B6C5DA8" w14:textId="24581156" w:rsidR="00AB4AD2" w:rsidRPr="00AB4AD2" w:rsidRDefault="00AB4AD2" w:rsidP="00AB4AD2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Faltó realizar más pruebas sistemáticas (casos de error, sin conexión, QR inválidos, etc.).</w:t>
      </w:r>
    </w:p>
    <w:p w14:paraId="7751C321" w14:textId="7400E1AC" w:rsidR="00AB4AD2" w:rsidRPr="00AB4AD2" w:rsidRDefault="00AB4AD2" w:rsidP="00AB4AD2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Faltó dejar más claro, desde el inicio, el manejo de mensajes y errores hacia el usuario final.</w:t>
      </w:r>
    </w:p>
    <w:p w14:paraId="6DE62626" w14:textId="77777777" w:rsidR="00206AA0" w:rsidRP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  <w:r w:rsidRPr="00206AA0">
        <w:rPr>
          <w:rFonts w:ascii="Arial" w:hAnsi="Arial" w:cs="Arial"/>
          <w:sz w:val="24"/>
          <w:szCs w:val="24"/>
          <w:lang w:val="es-CL"/>
        </w:rPr>
        <w:t>Acciones:</w:t>
      </w:r>
    </w:p>
    <w:p w14:paraId="596CF215" w14:textId="31D3AA9A" w:rsidR="00AB4AD2" w:rsidRPr="00AB4AD2" w:rsidRDefault="00AB4AD2" w:rsidP="00AB4AD2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Definir antes del sprint los </w:t>
      </w:r>
      <w:proofErr w:type="spellStart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críticos y, si no están listos, trabajar con </w:t>
      </w:r>
      <w:proofErr w:type="spellStart"/>
      <w:r w:rsidRPr="00AB4AD2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mocks</w:t>
      </w:r>
      <w:proofErr w:type="spellEnd"/>
      <w:r w:rsidRPr="00AB4AD2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/datos simulados</w:t>
      </w:r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43900664" w14:textId="3D0AE3CB" w:rsidR="00AB4AD2" w:rsidRPr="00AB4AD2" w:rsidRDefault="00AB4AD2" w:rsidP="00AB4AD2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Crear una lista mínima de </w:t>
      </w:r>
      <w:r w:rsidRPr="00AB4AD2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casos de prueba</w:t>
      </w:r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por funcionalidad (QR, notificaciones, cambio de estado).</w:t>
      </w:r>
    </w:p>
    <w:p w14:paraId="6C7BFBFC" w14:textId="112C7816" w:rsidR="00CF5155" w:rsidRPr="00AB4AD2" w:rsidRDefault="00AB4AD2" w:rsidP="00AB4AD2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Acordar mensajes de error estándar para reutilizar en la </w:t>
      </w:r>
      <w:proofErr w:type="gramStart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y </w:t>
      </w:r>
      <w:proofErr w:type="spellStart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AB4AD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sectPr w:rsidR="00CF5155" w:rsidRPr="00AB4A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45719B"/>
    <w:multiLevelType w:val="multilevel"/>
    <w:tmpl w:val="50E0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A4249"/>
    <w:multiLevelType w:val="multilevel"/>
    <w:tmpl w:val="4D0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B1603"/>
    <w:multiLevelType w:val="hybridMultilevel"/>
    <w:tmpl w:val="499EB6B0"/>
    <w:lvl w:ilvl="0" w:tplc="A6BC00B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B4AF5"/>
    <w:multiLevelType w:val="multilevel"/>
    <w:tmpl w:val="DEDE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237905">
    <w:abstractNumId w:val="8"/>
  </w:num>
  <w:num w:numId="2" w16cid:durableId="812866078">
    <w:abstractNumId w:val="6"/>
  </w:num>
  <w:num w:numId="3" w16cid:durableId="517961997">
    <w:abstractNumId w:val="5"/>
  </w:num>
  <w:num w:numId="4" w16cid:durableId="2057310900">
    <w:abstractNumId w:val="4"/>
  </w:num>
  <w:num w:numId="5" w16cid:durableId="1043097603">
    <w:abstractNumId w:val="7"/>
  </w:num>
  <w:num w:numId="6" w16cid:durableId="1599947896">
    <w:abstractNumId w:val="3"/>
  </w:num>
  <w:num w:numId="7" w16cid:durableId="1048846486">
    <w:abstractNumId w:val="2"/>
  </w:num>
  <w:num w:numId="8" w16cid:durableId="1134373326">
    <w:abstractNumId w:val="1"/>
  </w:num>
  <w:num w:numId="9" w16cid:durableId="1111391475">
    <w:abstractNumId w:val="0"/>
  </w:num>
  <w:num w:numId="10" w16cid:durableId="1062368808">
    <w:abstractNumId w:val="9"/>
  </w:num>
  <w:num w:numId="11" w16cid:durableId="411513791">
    <w:abstractNumId w:val="10"/>
  </w:num>
  <w:num w:numId="12" w16cid:durableId="821235580">
    <w:abstractNumId w:val="12"/>
  </w:num>
  <w:num w:numId="13" w16cid:durableId="12792947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E09"/>
    <w:rsid w:val="0015074B"/>
    <w:rsid w:val="00206AA0"/>
    <w:rsid w:val="0029639D"/>
    <w:rsid w:val="00326F90"/>
    <w:rsid w:val="00606063"/>
    <w:rsid w:val="008A764E"/>
    <w:rsid w:val="00903B83"/>
    <w:rsid w:val="00AA1D8D"/>
    <w:rsid w:val="00AB4AD2"/>
    <w:rsid w:val="00B47730"/>
    <w:rsid w:val="00CA591C"/>
    <w:rsid w:val="00CB0664"/>
    <w:rsid w:val="00CF51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C49DE"/>
  <w14:defaultImageDpi w14:val="300"/>
  <w15:docId w15:val="{498846C7-3E28-4E8A-A08C-F884FABF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ROJAS SILVA</cp:lastModifiedBy>
  <cp:revision>3</cp:revision>
  <dcterms:created xsi:type="dcterms:W3CDTF">2025-11-21T14:46:00Z</dcterms:created>
  <dcterms:modified xsi:type="dcterms:W3CDTF">2025-11-21T14:48:00Z</dcterms:modified>
  <cp:category/>
</cp:coreProperties>
</file>