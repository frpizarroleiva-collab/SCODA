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354" w14:textId="76001B8C" w:rsidR="00E33D70" w:rsidRPr="007E7748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 w:rsidR="00BE48AA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4</w:t>
      </w:r>
    </w:p>
    <w:p w14:paraId="30841A6D" w14:textId="77777777" w:rsidR="003B2B29" w:rsidRPr="007E7748" w:rsidRDefault="003B2B29" w:rsidP="003B2B29">
      <w:pPr>
        <w:rPr>
          <w:lang w:val="es-CL" w:eastAsia="es-VE"/>
        </w:rPr>
      </w:pPr>
    </w:p>
    <w:p w14:paraId="3A3E25FB" w14:textId="5F93E63B" w:rsidR="003B2B29" w:rsidRPr="007E7748" w:rsidRDefault="00000000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el Sprint </w:t>
      </w:r>
      <w:r w:rsidR="00BE48AA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4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  <w:r w:rsidRPr="007E7748">
        <w:rPr>
          <w:lang w:val="es-CL"/>
        </w:rPr>
        <w:br/>
      </w: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3B2B29" w:rsidRPr="007E7748" w14:paraId="5761063C" w14:textId="77777777" w:rsidTr="003B2B29">
        <w:tc>
          <w:tcPr>
            <w:tcW w:w="1001" w:type="dxa"/>
          </w:tcPr>
          <w:p w14:paraId="3CB522A0" w14:textId="3273A23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0BFE3A55" w14:textId="102C796D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33107911" w14:textId="063D0EBE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A013EC5" w14:textId="0030B64C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3CD1CAE2" w14:textId="0C28AB88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7E7748" w:rsidRPr="007E7748" w14:paraId="1E1DDF1A" w14:textId="77777777" w:rsidTr="0041059F">
        <w:trPr>
          <w:trHeight w:val="355"/>
        </w:trPr>
        <w:tc>
          <w:tcPr>
            <w:tcW w:w="1001" w:type="dxa"/>
          </w:tcPr>
          <w:p w14:paraId="31108AD3" w14:textId="1EF73CD4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62AA7D58" w14:textId="12625DA6" w:rsidR="007E7748" w:rsidRPr="007E7748" w:rsidRDefault="00BE48A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419777C1" w14:textId="79C14022" w:rsidR="007E7748" w:rsidRPr="007E7748" w:rsidRDefault="00BE48A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HU14</w:t>
            </w:r>
          </w:p>
        </w:tc>
        <w:tc>
          <w:tcPr>
            <w:tcW w:w="3644" w:type="dxa"/>
          </w:tcPr>
          <w:p w14:paraId="6AD9F855" w14:textId="6C85F55E" w:rsidR="007E7748" w:rsidRPr="007E7748" w:rsidRDefault="00BE48A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CRUD ficha alumnos y apoderados</w:t>
            </w:r>
          </w:p>
        </w:tc>
        <w:tc>
          <w:tcPr>
            <w:tcW w:w="1273" w:type="dxa"/>
          </w:tcPr>
          <w:p w14:paraId="4718D12F" w14:textId="5C4AAD41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7E7748" w:rsidRPr="007E7748" w14:paraId="56F58A4D" w14:textId="77777777" w:rsidTr="003B2B29">
        <w:tc>
          <w:tcPr>
            <w:tcW w:w="1001" w:type="dxa"/>
          </w:tcPr>
          <w:p w14:paraId="3AFBF38B" w14:textId="688C119A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6EBB006C" w14:textId="354F73FA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170C22C7" w14:textId="29088279" w:rsidR="007E7748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</w:t>
            </w:r>
            <w:r w:rsidR="00BE48AA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12</w:t>
            </w:r>
          </w:p>
        </w:tc>
        <w:tc>
          <w:tcPr>
            <w:tcW w:w="3644" w:type="dxa"/>
          </w:tcPr>
          <w:p w14:paraId="479EE35D" w14:textId="42DA6B18" w:rsidR="007E7748" w:rsidRPr="007E7748" w:rsidRDefault="00BE48A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Búsqueda avanzada de alumnos</w:t>
            </w:r>
          </w:p>
        </w:tc>
        <w:tc>
          <w:tcPr>
            <w:tcW w:w="1273" w:type="dxa"/>
          </w:tcPr>
          <w:p w14:paraId="35855408" w14:textId="3FE2EA26" w:rsidR="007E7748" w:rsidRPr="007E7748" w:rsidRDefault="007E774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3B2B29" w:rsidRPr="007E7748" w14:paraId="2D45F829" w14:textId="77777777" w:rsidTr="003B2B29">
        <w:tc>
          <w:tcPr>
            <w:tcW w:w="1001" w:type="dxa"/>
          </w:tcPr>
          <w:p w14:paraId="4039063C" w14:textId="7C9B63C7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</w:t>
            </w:r>
            <w:r w:rsidR="007E7748"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  <w:tc>
          <w:tcPr>
            <w:tcW w:w="1544" w:type="dxa"/>
          </w:tcPr>
          <w:p w14:paraId="66B10EDA" w14:textId="46D9B2B5" w:rsidR="003B2B29" w:rsidRPr="007E7748" w:rsidRDefault="003B2B2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31939FFB" w14:textId="1ACB508F" w:rsidR="003B2B29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</w:t>
            </w:r>
            <w:r w:rsidR="00BE48AA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13</w:t>
            </w:r>
          </w:p>
        </w:tc>
        <w:tc>
          <w:tcPr>
            <w:tcW w:w="3644" w:type="dxa"/>
          </w:tcPr>
          <w:p w14:paraId="076D3169" w14:textId="71055287" w:rsidR="003B2B29" w:rsidRPr="007E7748" w:rsidRDefault="00BE48A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Dashboard</w:t>
            </w:r>
          </w:p>
        </w:tc>
        <w:tc>
          <w:tcPr>
            <w:tcW w:w="1273" w:type="dxa"/>
          </w:tcPr>
          <w:p w14:paraId="030D38BA" w14:textId="435D93AE" w:rsidR="003B2B29" w:rsidRPr="007E7748" w:rsidRDefault="001339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41059F" w:rsidRPr="007E7748" w14:paraId="5843A87D" w14:textId="77777777" w:rsidTr="003B2B29">
        <w:tc>
          <w:tcPr>
            <w:tcW w:w="1001" w:type="dxa"/>
          </w:tcPr>
          <w:p w14:paraId="4FD7FEA1" w14:textId="78A8BBF7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2C505515" w14:textId="7C3FE1D9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20DCE45E" w14:textId="02BF9008" w:rsidR="0041059F" w:rsidRPr="007E7748" w:rsidRDefault="00133954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</w:t>
            </w:r>
            <w:r w:rsidR="00BE48AA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15</w:t>
            </w:r>
          </w:p>
        </w:tc>
        <w:tc>
          <w:tcPr>
            <w:tcW w:w="3644" w:type="dxa"/>
          </w:tcPr>
          <w:p w14:paraId="5531A68A" w14:textId="1B2FA126" w:rsidR="0041059F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Contacto directo con apoderados</w:t>
            </w:r>
          </w:p>
        </w:tc>
        <w:tc>
          <w:tcPr>
            <w:tcW w:w="1273" w:type="dxa"/>
          </w:tcPr>
          <w:p w14:paraId="6CCEE568" w14:textId="1E65DCA3" w:rsidR="0041059F" w:rsidRPr="007E7748" w:rsidRDefault="00133954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</w:tr>
      <w:tr w:rsidR="0041059F" w:rsidRPr="007E7748" w14:paraId="32C78572" w14:textId="77777777" w:rsidTr="003B2B29">
        <w:tc>
          <w:tcPr>
            <w:tcW w:w="1001" w:type="dxa"/>
          </w:tcPr>
          <w:p w14:paraId="565BE296" w14:textId="3EAE065F" w:rsidR="0041059F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1E106B69" w14:textId="35373E5C" w:rsidR="0041059F" w:rsidRPr="007E7748" w:rsidRDefault="0041059F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6F56997" w14:textId="453D98DD" w:rsidR="0041059F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BE48AA"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HU16</w:t>
            </w:r>
          </w:p>
        </w:tc>
        <w:tc>
          <w:tcPr>
            <w:tcW w:w="3644" w:type="dxa"/>
          </w:tcPr>
          <w:p w14:paraId="3FE0CCE0" w14:textId="6AE758AC" w:rsidR="0041059F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Validación apoderado extranjero o caso especial</w:t>
            </w:r>
          </w:p>
        </w:tc>
        <w:tc>
          <w:tcPr>
            <w:tcW w:w="1273" w:type="dxa"/>
          </w:tcPr>
          <w:p w14:paraId="2E209381" w14:textId="19E65705" w:rsidR="0041059F" w:rsidRPr="007E7748" w:rsidRDefault="004C5E21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BE48AA" w:rsidRPr="007E7748" w14:paraId="1F11F1A6" w14:textId="77777777" w:rsidTr="003B2B29">
        <w:tc>
          <w:tcPr>
            <w:tcW w:w="1001" w:type="dxa"/>
          </w:tcPr>
          <w:p w14:paraId="0483AF51" w14:textId="004BF3BB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BN-06</w:t>
            </w:r>
          </w:p>
        </w:tc>
        <w:tc>
          <w:tcPr>
            <w:tcW w:w="1544" w:type="dxa"/>
          </w:tcPr>
          <w:p w14:paraId="4AE95752" w14:textId="13C677BD" w:rsidR="00BE48AA" w:rsidRPr="007E7748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74C7B4A9" w14:textId="1F24C370" w:rsidR="00BE48AA" w:rsidRP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2C6AA95D" w14:textId="160B3CBB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Mejoras visuales y rendimiento</w:t>
            </w:r>
          </w:p>
        </w:tc>
        <w:tc>
          <w:tcPr>
            <w:tcW w:w="1273" w:type="dxa"/>
          </w:tcPr>
          <w:p w14:paraId="12F012E7" w14:textId="68F44247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Alto</w:t>
            </w:r>
          </w:p>
        </w:tc>
      </w:tr>
      <w:tr w:rsidR="00BE48AA" w:rsidRPr="007E7748" w14:paraId="7F61C364" w14:textId="77777777" w:rsidTr="003B2B29">
        <w:tc>
          <w:tcPr>
            <w:tcW w:w="1001" w:type="dxa"/>
          </w:tcPr>
          <w:p w14:paraId="27A0526A" w14:textId="4B68D865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BN-07</w:t>
            </w:r>
          </w:p>
        </w:tc>
        <w:tc>
          <w:tcPr>
            <w:tcW w:w="1544" w:type="dxa"/>
          </w:tcPr>
          <w:p w14:paraId="4C867650" w14:textId="3BF1F7FE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5D75B1AE" w14:textId="290CC17C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072E3928" w14:textId="0E4FEA51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Manual de usuario</w:t>
            </w:r>
          </w:p>
        </w:tc>
        <w:tc>
          <w:tcPr>
            <w:tcW w:w="1273" w:type="dxa"/>
          </w:tcPr>
          <w:p w14:paraId="135357F3" w14:textId="3AEE4DDE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</w:tr>
      <w:tr w:rsidR="00BE48AA" w:rsidRPr="007E7748" w14:paraId="6F656BFC" w14:textId="77777777" w:rsidTr="003B2B29">
        <w:tc>
          <w:tcPr>
            <w:tcW w:w="1001" w:type="dxa"/>
          </w:tcPr>
          <w:p w14:paraId="79C27B70" w14:textId="3A3072E3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BN-08</w:t>
            </w:r>
          </w:p>
        </w:tc>
        <w:tc>
          <w:tcPr>
            <w:tcW w:w="1544" w:type="dxa"/>
          </w:tcPr>
          <w:p w14:paraId="350666CF" w14:textId="32DBB24A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51A2D50F" w14:textId="7FBF1A25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VE" w:eastAsia="es-VE"/>
              </w:rPr>
              <w:t>-</w:t>
            </w:r>
          </w:p>
        </w:tc>
        <w:tc>
          <w:tcPr>
            <w:tcW w:w="3644" w:type="dxa"/>
          </w:tcPr>
          <w:p w14:paraId="6ED493B0" w14:textId="2111420D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Despliegue APP</w:t>
            </w:r>
          </w:p>
        </w:tc>
        <w:tc>
          <w:tcPr>
            <w:tcW w:w="1273" w:type="dxa"/>
          </w:tcPr>
          <w:p w14:paraId="6C32AEB6" w14:textId="77777777" w:rsidR="00BE48AA" w:rsidRDefault="00BE48AA" w:rsidP="0041059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</w:tr>
    </w:tbl>
    <w:p w14:paraId="32D82C74" w14:textId="77777777" w:rsidR="003B2B29" w:rsidRDefault="003B2B29" w:rsidP="0041059F"/>
    <w:sectPr w:rsidR="003B2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38179">
    <w:abstractNumId w:val="8"/>
  </w:num>
  <w:num w:numId="2" w16cid:durableId="669454687">
    <w:abstractNumId w:val="6"/>
  </w:num>
  <w:num w:numId="3" w16cid:durableId="1637175695">
    <w:abstractNumId w:val="5"/>
  </w:num>
  <w:num w:numId="4" w16cid:durableId="1212424475">
    <w:abstractNumId w:val="4"/>
  </w:num>
  <w:num w:numId="5" w16cid:durableId="211770831">
    <w:abstractNumId w:val="7"/>
  </w:num>
  <w:num w:numId="6" w16cid:durableId="577598704">
    <w:abstractNumId w:val="3"/>
  </w:num>
  <w:num w:numId="7" w16cid:durableId="1283802039">
    <w:abstractNumId w:val="2"/>
  </w:num>
  <w:num w:numId="8" w16cid:durableId="1018963820">
    <w:abstractNumId w:val="1"/>
  </w:num>
  <w:num w:numId="9" w16cid:durableId="19796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954"/>
    <w:rsid w:val="0015074B"/>
    <w:rsid w:val="001E37B2"/>
    <w:rsid w:val="0029639D"/>
    <w:rsid w:val="00326F90"/>
    <w:rsid w:val="003B2B29"/>
    <w:rsid w:val="0041059F"/>
    <w:rsid w:val="004C5E21"/>
    <w:rsid w:val="006B4BDF"/>
    <w:rsid w:val="007E7748"/>
    <w:rsid w:val="00AA1D8D"/>
    <w:rsid w:val="00B47730"/>
    <w:rsid w:val="00B76B90"/>
    <w:rsid w:val="00BE48AA"/>
    <w:rsid w:val="00CB0664"/>
    <w:rsid w:val="00E33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EE916"/>
  <w14:defaultImageDpi w14:val="300"/>
  <w15:docId w15:val="{1F4E8D32-02C6-42A8-A55E-579E833A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522</Characters>
  <Application>Microsoft Office Word</Application>
  <DocSecurity>0</DocSecurity>
  <Lines>58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4</cp:revision>
  <dcterms:created xsi:type="dcterms:W3CDTF">2025-11-21T00:13:00Z</dcterms:created>
  <dcterms:modified xsi:type="dcterms:W3CDTF">2025-11-21T00:35:00Z</dcterms:modified>
  <cp:category/>
</cp:coreProperties>
</file>