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354" w14:textId="2C4ED90B" w:rsidR="00E33D70" w:rsidRPr="007E7748" w:rsidRDefault="0000000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Normal Sprint </w:t>
      </w:r>
      <w:r w:rsidR="0041059F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2</w:t>
      </w:r>
    </w:p>
    <w:p w14:paraId="30841A6D" w14:textId="77777777" w:rsidR="003B2B29" w:rsidRPr="007E7748" w:rsidRDefault="003B2B29" w:rsidP="003B2B29">
      <w:pPr>
        <w:rPr>
          <w:lang w:val="es-CL" w:eastAsia="es-VE"/>
        </w:rPr>
      </w:pPr>
    </w:p>
    <w:p w14:paraId="3A3E25FB" w14:textId="7C6892EC" w:rsidR="003B2B29" w:rsidRPr="007E7748" w:rsidRDefault="00000000">
      <w:pPr>
        <w:rPr>
          <w:lang w:val="es-CL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</w:t>
      </w:r>
      <w:proofErr w:type="spellStart"/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</w:t>
      </w:r>
      <w:proofErr w:type="spellEnd"/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Sprint </w:t>
      </w:r>
      <w:r w:rsidR="0041059F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2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  <w:r w:rsidRPr="007E7748">
        <w:rPr>
          <w:lang w:val="es-CL"/>
        </w:rPr>
        <w:br/>
      </w:r>
    </w:p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3B2B29" w:rsidRPr="007E7748" w14:paraId="5761063C" w14:textId="77777777" w:rsidTr="003B2B29">
        <w:tc>
          <w:tcPr>
            <w:tcW w:w="1001" w:type="dxa"/>
          </w:tcPr>
          <w:p w14:paraId="3CB522A0" w14:textId="3273A23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0BFE3A55" w14:textId="102C796D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33107911" w14:textId="063D0EBE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1A013EC5" w14:textId="0030B64C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3CD1CAE2" w14:textId="0C28AB88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7E7748" w:rsidRPr="007E7748" w14:paraId="1E1DDF1A" w14:textId="77777777" w:rsidTr="0041059F">
        <w:trPr>
          <w:trHeight w:val="355"/>
        </w:trPr>
        <w:tc>
          <w:tcPr>
            <w:tcW w:w="1001" w:type="dxa"/>
          </w:tcPr>
          <w:p w14:paraId="31108AD3" w14:textId="1EF73CD4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62AA7D58" w14:textId="1638F658" w:rsidR="007E7748" w:rsidRPr="007E7748" w:rsidRDefault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419777C1" w14:textId="1FF5C629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6AD9F855" w14:textId="039D44E4" w:rsidR="007E7748" w:rsidRPr="007E7748" w:rsidRDefault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Implementación servidor de notificaciones</w:t>
            </w:r>
          </w:p>
        </w:tc>
        <w:tc>
          <w:tcPr>
            <w:tcW w:w="1273" w:type="dxa"/>
          </w:tcPr>
          <w:p w14:paraId="4718D12F" w14:textId="5C4AAD41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7E7748" w:rsidRPr="007E7748" w14:paraId="56F58A4D" w14:textId="77777777" w:rsidTr="003B2B29">
        <w:tc>
          <w:tcPr>
            <w:tcW w:w="1001" w:type="dxa"/>
          </w:tcPr>
          <w:p w14:paraId="3AFBF38B" w14:textId="688C119A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6EBB006C" w14:textId="6E06F114" w:rsidR="007E7748" w:rsidRPr="007E7748" w:rsidRDefault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170C22C7" w14:textId="7434B7A7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479EE35D" w14:textId="63185EAB" w:rsidR="007E7748" w:rsidRPr="007E7748" w:rsidRDefault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integración backend y front end</w:t>
            </w:r>
          </w:p>
        </w:tc>
        <w:tc>
          <w:tcPr>
            <w:tcW w:w="1273" w:type="dxa"/>
          </w:tcPr>
          <w:p w14:paraId="35855408" w14:textId="3FE2EA26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3B2B29" w:rsidRPr="007E7748" w14:paraId="2D45F829" w14:textId="77777777" w:rsidTr="003B2B29">
        <w:tc>
          <w:tcPr>
            <w:tcW w:w="1001" w:type="dxa"/>
          </w:tcPr>
          <w:p w14:paraId="4039063C" w14:textId="7C9B63C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</w:t>
            </w:r>
            <w:r w:rsidR="007E7748"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  <w:tc>
          <w:tcPr>
            <w:tcW w:w="1544" w:type="dxa"/>
          </w:tcPr>
          <w:p w14:paraId="66B10EDA" w14:textId="46D9B2B5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31939FFB" w14:textId="1F5287E2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</w:t>
            </w:r>
            <w:r w:rsidR="0041059F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  <w:tc>
          <w:tcPr>
            <w:tcW w:w="3644" w:type="dxa"/>
          </w:tcPr>
          <w:p w14:paraId="076D3169" w14:textId="781701B8" w:rsidR="003B2B29" w:rsidRPr="007E7748" w:rsidRDefault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Modulo lectura QR</w:t>
            </w:r>
          </w:p>
        </w:tc>
        <w:tc>
          <w:tcPr>
            <w:tcW w:w="1273" w:type="dxa"/>
          </w:tcPr>
          <w:p w14:paraId="030D38BA" w14:textId="03D601C1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</w:tr>
      <w:tr w:rsidR="0041059F" w:rsidRPr="007E7748" w14:paraId="5843A87D" w14:textId="77777777" w:rsidTr="003B2B29">
        <w:tc>
          <w:tcPr>
            <w:tcW w:w="1001" w:type="dxa"/>
          </w:tcPr>
          <w:p w14:paraId="4FD7FEA1" w14:textId="78A8BBF7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BN-04</w:t>
            </w:r>
          </w:p>
        </w:tc>
        <w:tc>
          <w:tcPr>
            <w:tcW w:w="1544" w:type="dxa"/>
          </w:tcPr>
          <w:p w14:paraId="2C505515" w14:textId="7C3FE1D9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20DCE45E" w14:textId="39C82A0F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HU02</w:t>
            </w:r>
          </w:p>
        </w:tc>
        <w:tc>
          <w:tcPr>
            <w:tcW w:w="3644" w:type="dxa"/>
          </w:tcPr>
          <w:p w14:paraId="5531A68A" w14:textId="4F024E66" w:rsidR="0041059F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Notificación retiro de alumnos</w:t>
            </w:r>
          </w:p>
        </w:tc>
        <w:tc>
          <w:tcPr>
            <w:tcW w:w="1273" w:type="dxa"/>
          </w:tcPr>
          <w:p w14:paraId="6CCEE568" w14:textId="26868DCD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</w:tr>
      <w:tr w:rsidR="0041059F" w:rsidRPr="007E7748" w14:paraId="32C78572" w14:textId="77777777" w:rsidTr="003B2B29">
        <w:tc>
          <w:tcPr>
            <w:tcW w:w="1001" w:type="dxa"/>
          </w:tcPr>
          <w:p w14:paraId="565BE296" w14:textId="3EAE065F" w:rsidR="0041059F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BN-05</w:t>
            </w:r>
          </w:p>
        </w:tc>
        <w:tc>
          <w:tcPr>
            <w:tcW w:w="1544" w:type="dxa"/>
          </w:tcPr>
          <w:p w14:paraId="1E106B69" w14:textId="35373E5C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76F56997" w14:textId="23600CB7" w:rsidR="0041059F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HU11</w:t>
            </w:r>
          </w:p>
        </w:tc>
        <w:tc>
          <w:tcPr>
            <w:tcW w:w="3644" w:type="dxa"/>
          </w:tcPr>
          <w:p w14:paraId="3FE0CCE0" w14:textId="36D49249" w:rsidR="0041059F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Cambiar contraseña</w:t>
            </w:r>
          </w:p>
        </w:tc>
        <w:tc>
          <w:tcPr>
            <w:tcW w:w="1273" w:type="dxa"/>
          </w:tcPr>
          <w:p w14:paraId="2E209381" w14:textId="13FCD124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</w:tr>
      <w:tr w:rsidR="0041059F" w:rsidRPr="007E7748" w14:paraId="364C5C05" w14:textId="77777777" w:rsidTr="003B2B29">
        <w:tc>
          <w:tcPr>
            <w:tcW w:w="1001" w:type="dxa"/>
          </w:tcPr>
          <w:p w14:paraId="463EB1E7" w14:textId="4DD959E3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6</w:t>
            </w:r>
          </w:p>
        </w:tc>
        <w:tc>
          <w:tcPr>
            <w:tcW w:w="1544" w:type="dxa"/>
          </w:tcPr>
          <w:p w14:paraId="6E3BB625" w14:textId="51E9C54E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03C7915F" w14:textId="6A19A280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08</w:t>
            </w:r>
          </w:p>
        </w:tc>
        <w:tc>
          <w:tcPr>
            <w:tcW w:w="3644" w:type="dxa"/>
          </w:tcPr>
          <w:p w14:paraId="1A209A98" w14:textId="27291951" w:rsidR="0041059F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Registro manual de alumno</w:t>
            </w:r>
          </w:p>
        </w:tc>
        <w:tc>
          <w:tcPr>
            <w:tcW w:w="1273" w:type="dxa"/>
          </w:tcPr>
          <w:p w14:paraId="6FD76BB8" w14:textId="4AFB2DE0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</w:tr>
    </w:tbl>
    <w:p w14:paraId="32D82C74" w14:textId="77777777" w:rsidR="003B2B29" w:rsidRDefault="003B2B29" w:rsidP="0041059F"/>
    <w:sectPr w:rsidR="003B2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38179">
    <w:abstractNumId w:val="8"/>
  </w:num>
  <w:num w:numId="2" w16cid:durableId="669454687">
    <w:abstractNumId w:val="6"/>
  </w:num>
  <w:num w:numId="3" w16cid:durableId="1637175695">
    <w:abstractNumId w:val="5"/>
  </w:num>
  <w:num w:numId="4" w16cid:durableId="1212424475">
    <w:abstractNumId w:val="4"/>
  </w:num>
  <w:num w:numId="5" w16cid:durableId="211770831">
    <w:abstractNumId w:val="7"/>
  </w:num>
  <w:num w:numId="6" w16cid:durableId="577598704">
    <w:abstractNumId w:val="3"/>
  </w:num>
  <w:num w:numId="7" w16cid:durableId="1283802039">
    <w:abstractNumId w:val="2"/>
  </w:num>
  <w:num w:numId="8" w16cid:durableId="1018963820">
    <w:abstractNumId w:val="1"/>
  </w:num>
  <w:num w:numId="9" w16cid:durableId="197965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7B2"/>
    <w:rsid w:val="0029639D"/>
    <w:rsid w:val="00326F90"/>
    <w:rsid w:val="003B2B29"/>
    <w:rsid w:val="0041059F"/>
    <w:rsid w:val="006B4BDF"/>
    <w:rsid w:val="007E7748"/>
    <w:rsid w:val="00AA1D8D"/>
    <w:rsid w:val="00B47730"/>
    <w:rsid w:val="00B76B90"/>
    <w:rsid w:val="00CB0664"/>
    <w:rsid w:val="00E33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EE916"/>
  <w14:defaultImageDpi w14:val="300"/>
  <w15:docId w15:val="{1F4E8D32-02C6-42A8-A55E-579E833A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444</Characters>
  <Application>Microsoft Office Word</Application>
  <DocSecurity>0</DocSecurity>
  <Lines>49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2</cp:revision>
  <dcterms:created xsi:type="dcterms:W3CDTF">2025-11-21T00:13:00Z</dcterms:created>
  <dcterms:modified xsi:type="dcterms:W3CDTF">2025-11-21T00:13:00Z</dcterms:modified>
  <cp:category/>
</cp:coreProperties>
</file>