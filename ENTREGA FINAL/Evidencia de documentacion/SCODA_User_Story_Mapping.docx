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9B47" w14:textId="5F81E50B" w:rsidR="001519E7" w:rsidRDefault="0000000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eastAsia="es-VE"/>
        </w:rPr>
      </w:pPr>
      <w:r w:rsidRPr="00B35DFB">
        <w:rPr>
          <w:rFonts w:ascii="Arial" w:eastAsia="Times New Roman" w:hAnsi="Arial" w:cs="Arial"/>
          <w:b w:val="0"/>
          <w:bCs w:val="0"/>
          <w:color w:val="17365D" w:themeColor="text2" w:themeShade="BF"/>
          <w:lang w:eastAsia="es-VE"/>
        </w:rPr>
        <w:t xml:space="preserve">User Story </w:t>
      </w:r>
      <w:proofErr w:type="spellStart"/>
      <w:r w:rsidRPr="00B35DFB">
        <w:rPr>
          <w:rFonts w:ascii="Arial" w:eastAsia="Times New Roman" w:hAnsi="Arial" w:cs="Arial"/>
          <w:b w:val="0"/>
          <w:bCs w:val="0"/>
          <w:color w:val="17365D" w:themeColor="text2" w:themeShade="BF"/>
          <w:lang w:eastAsia="es-VE"/>
        </w:rPr>
        <w:t>Mapping</w:t>
      </w:r>
      <w:proofErr w:type="spellEnd"/>
      <w:r w:rsidRPr="00B35DFB">
        <w:rPr>
          <w:rFonts w:ascii="Arial" w:eastAsia="Times New Roman" w:hAnsi="Arial" w:cs="Arial"/>
          <w:b w:val="0"/>
          <w:bCs w:val="0"/>
          <w:color w:val="17365D" w:themeColor="text2" w:themeShade="BF"/>
          <w:lang w:eastAsia="es-VE"/>
        </w:rPr>
        <w:t xml:space="preserve"> – Proyecto SCODA</w:t>
      </w:r>
    </w:p>
    <w:p w14:paraId="7AF63696" w14:textId="77777777" w:rsidR="00B35DFB" w:rsidRPr="00B35DFB" w:rsidRDefault="00B35DFB" w:rsidP="00B35DFB">
      <w:pPr>
        <w:rPr>
          <w:lang w:eastAsia="es-VE"/>
        </w:rPr>
      </w:pPr>
    </w:p>
    <w:p w14:paraId="619948BF" w14:textId="77777777" w:rsidR="00B35DFB" w:rsidRDefault="00B35DFB" w:rsidP="00B35DFB">
      <w:pPr>
        <w:pStyle w:val="Ttulo2"/>
        <w:jc w:val="both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 xml:space="preserve">El </w:t>
      </w:r>
      <w:proofErr w:type="spellStart"/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>User</w:t>
      </w:r>
      <w:proofErr w:type="spellEnd"/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 xml:space="preserve"> </w:t>
      </w:r>
      <w:proofErr w:type="spellStart"/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>Story</w:t>
      </w:r>
      <w:proofErr w:type="spellEnd"/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 xml:space="preserve"> </w:t>
      </w:r>
      <w:proofErr w:type="spellStart"/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>Mapping</w:t>
      </w:r>
      <w:proofErr w:type="spellEnd"/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 xml:space="preserve"> del sistema SCODA permite visualizar las funcionalidades principales del sistema según la experiencia de los distintos usuarios (Administrador, Profesor, Apoderado).</w:t>
      </w:r>
    </w:p>
    <w:p w14:paraId="5ABFAD32" w14:textId="5088C318" w:rsidR="00B35DFB" w:rsidRDefault="00B35DFB" w:rsidP="00B35DFB">
      <w:pPr>
        <w:pStyle w:val="Ttulo2"/>
        <w:jc w:val="both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 xml:space="preserve">A </w:t>
      </w:r>
      <w:proofErr w:type="gramStart"/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>continuación</w:t>
      </w:r>
      <w:proofErr w:type="gramEnd"/>
      <w:r w:rsidRPr="00B35DFB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 xml:space="preserve"> se presentan las actividades principales y las historias de usuario asociadas, organizadas por fase de desarrollo.</w:t>
      </w:r>
    </w:p>
    <w:p w14:paraId="56808FAE" w14:textId="259B8811" w:rsidR="001519E7" w:rsidRPr="00B35DFB" w:rsidRDefault="00000000" w:rsidP="00B35DFB">
      <w:pPr>
        <w:pStyle w:val="Ttulo2"/>
        <w:jc w:val="both"/>
        <w:rPr>
          <w:rFonts w:ascii="Arial" w:eastAsia="Times New Roman" w:hAnsi="Arial" w:cs="Arial"/>
          <w:b w:val="0"/>
          <w:bCs w:val="0"/>
          <w:color w:val="17365D" w:themeColor="text2" w:themeShade="BF"/>
          <w:sz w:val="28"/>
          <w:szCs w:val="28"/>
          <w:lang w:eastAsia="es-VE"/>
        </w:rPr>
      </w:pPr>
      <w:r w:rsidRPr="00B35DFB">
        <w:rPr>
          <w:rFonts w:ascii="Arial" w:eastAsia="Times New Roman" w:hAnsi="Arial" w:cs="Arial"/>
          <w:b w:val="0"/>
          <w:bCs w:val="0"/>
          <w:color w:val="17365D" w:themeColor="text2" w:themeShade="BF"/>
          <w:sz w:val="28"/>
          <w:szCs w:val="28"/>
          <w:lang w:eastAsia="es-VE"/>
        </w:rPr>
        <w:t>Mapa de Historias de Usuario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4536"/>
        <w:gridCol w:w="2295"/>
      </w:tblGrid>
      <w:tr w:rsidR="001519E7" w:rsidRPr="00B95E8A" w14:paraId="18CE7CA2" w14:textId="77777777" w:rsidTr="00B35DFB">
        <w:tc>
          <w:tcPr>
            <w:tcW w:w="1809" w:type="dxa"/>
          </w:tcPr>
          <w:p w14:paraId="1D14F508" w14:textId="77777777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Actividad Principal</w:t>
            </w:r>
          </w:p>
        </w:tc>
        <w:tc>
          <w:tcPr>
            <w:tcW w:w="4536" w:type="dxa"/>
          </w:tcPr>
          <w:p w14:paraId="4809002F" w14:textId="77777777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Historias de Usuario</w:t>
            </w:r>
          </w:p>
        </w:tc>
        <w:tc>
          <w:tcPr>
            <w:tcW w:w="2295" w:type="dxa"/>
          </w:tcPr>
          <w:p w14:paraId="1C58E178" w14:textId="6CADA17A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Fase / Prioridad</w:t>
            </w:r>
            <w:r w:rsidR="00B35DFB"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aproximada</w:t>
            </w:r>
          </w:p>
        </w:tc>
      </w:tr>
      <w:tr w:rsidR="001519E7" w:rsidRPr="00B95E8A" w14:paraId="626FB3F0" w14:textId="77777777" w:rsidTr="00B35DFB">
        <w:tc>
          <w:tcPr>
            <w:tcW w:w="1809" w:type="dxa"/>
          </w:tcPr>
          <w:p w14:paraId="449003A1" w14:textId="77777777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Autenticación y Acceso</w:t>
            </w:r>
          </w:p>
        </w:tc>
        <w:tc>
          <w:tcPr>
            <w:tcW w:w="4536" w:type="dxa"/>
          </w:tcPr>
          <w:p w14:paraId="153A0AA8" w14:textId="77777777" w:rsidR="00B35DFB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- HU07: Como usuario, necesito iniciar sesión en el sistema SCODA para acceder de manera segura y personalizada según mi rol.</w:t>
            </w:r>
          </w:p>
          <w:p w14:paraId="6EB7804B" w14:textId="77777777" w:rsidR="00B35DFB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- HU11: Como usuario, necesito poder solicitar un cambio de contraseña para recuperar el acceso en caso de extravío o robo.</w:t>
            </w:r>
          </w:p>
          <w:p w14:paraId="63E81AD7" w14:textId="10C1BAB7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- HU04 / CRUD usuarios (BN-03 Sprint 3): Como Administrador, necesito gestionar usuarios y roles para controlar accesos y permisos del sistema.</w:t>
            </w:r>
          </w:p>
        </w:tc>
        <w:tc>
          <w:tcPr>
            <w:tcW w:w="2295" w:type="dxa"/>
          </w:tcPr>
          <w:p w14:paraId="5A5AA4C3" w14:textId="6FE0BB5E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MVP (</w:t>
            </w:r>
            <w:proofErr w:type="spellStart"/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básico, Sprint 1) y Fase 2 (gestión avanzada de usuarios y roles, Sprint 3)</w:t>
            </w:r>
          </w:p>
        </w:tc>
      </w:tr>
      <w:tr w:rsidR="001519E7" w:rsidRPr="00B95E8A" w14:paraId="7B860CCE" w14:textId="77777777" w:rsidTr="00B35DFB">
        <w:tc>
          <w:tcPr>
            <w:tcW w:w="1809" w:type="dxa"/>
          </w:tcPr>
          <w:p w14:paraId="7256FBFD" w14:textId="77777777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Gestión de Personas y Relaciones</w:t>
            </w:r>
          </w:p>
        </w:tc>
        <w:tc>
          <w:tcPr>
            <w:tcW w:w="4536" w:type="dxa"/>
          </w:tcPr>
          <w:p w14:paraId="00F2A2D4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- HU14: Como Administrador, necesito crear fichas de alumnos que contengan toda la información del estudiante y de sus apoderados autorizados.</w:t>
            </w:r>
          </w:p>
          <w:p w14:paraId="5357B041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HU12: Como Administrador, necesito realizar búsquedas de alumnos y ver su ficha de alumno para verificar y actualizar su estado actual.</w:t>
            </w:r>
          </w:p>
          <w:p w14:paraId="58F5FA00" w14:textId="775D5A22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 xml:space="preserve">- HU15: Como Docente, necesito que al 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seleccionar un alumno desde la lista de un curso se muestren los datos de contacto de sus apoderados autorizados (teléfono y correo).</w:t>
            </w:r>
          </w:p>
          <w:p w14:paraId="0E0E1824" w14:textId="3455C1BB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(Derivado) Vista de alumnos por curso: incluida en el maquetado y lógica de listado de cursos/alumnos (</w:t>
            </w:r>
            <w:proofErr w:type="spellStart"/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Sprints</w:t>
            </w:r>
            <w:proofErr w:type="spellEnd"/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2–3, soporte a HU08 y HU15).</w:t>
            </w:r>
          </w:p>
        </w:tc>
        <w:tc>
          <w:tcPr>
            <w:tcW w:w="2295" w:type="dxa"/>
          </w:tcPr>
          <w:p w14:paraId="4DC0E10A" w14:textId="22BA4D47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Fase 2–3 (principalmente Sprint 3 y Sprint 4)</w:t>
            </w:r>
          </w:p>
        </w:tc>
      </w:tr>
      <w:tr w:rsidR="001519E7" w:rsidRPr="00B95E8A" w14:paraId="66B139C5" w14:textId="77777777" w:rsidTr="00B35DFB">
        <w:tc>
          <w:tcPr>
            <w:tcW w:w="1809" w:type="dxa"/>
          </w:tcPr>
          <w:p w14:paraId="60A6224F" w14:textId="77777777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Solicitud y Autorización de Salidas</w:t>
            </w:r>
          </w:p>
        </w:tc>
        <w:tc>
          <w:tcPr>
            <w:tcW w:w="4536" w:type="dxa"/>
          </w:tcPr>
          <w:p w14:paraId="5022E461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- HU01: Como Docente, necesito escanear el código QR de autorización para verificar que la persona esté autorizada para el retiro. </w:t>
            </w:r>
          </w:p>
          <w:p w14:paraId="505C35B1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 xml:space="preserve">- HU16: Como Docente, necesito poder validar a un apoderado mediante pasaporte o DNI cuando no tenga cédula chilena ni QR, para confirmar que está autorizado. </w:t>
            </w:r>
          </w:p>
          <w:p w14:paraId="0A17D1DF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HU03: Como Administrador, necesito registrar retiros en bitácora para mantener control y trazabilidad.</w:t>
            </w:r>
          </w:p>
          <w:p w14:paraId="436E966E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HU05: Como Docente, necesito consultar el historial de retiros para verificar retiros anteriores de alumnos</w:t>
            </w:r>
          </w:p>
          <w:p w14:paraId="607F2B0E" w14:textId="4EDB057E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. 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HU06: Como Administrador, necesito ver el estado general de los cursos para supervisar métricas de retiros y autorizaciones en tiempo real.</w:t>
            </w:r>
          </w:p>
        </w:tc>
        <w:tc>
          <w:tcPr>
            <w:tcW w:w="2295" w:type="dxa"/>
          </w:tcPr>
          <w:p w14:paraId="09A3A9AE" w14:textId="3E4E7279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Fase 1–2 (validaciones y registro, </w:t>
            </w:r>
            <w:proofErr w:type="spellStart"/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Sprints</w:t>
            </w:r>
            <w:proofErr w:type="spellEnd"/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2 y 3)</w:t>
            </w:r>
          </w:p>
        </w:tc>
      </w:tr>
      <w:tr w:rsidR="001519E7" w:rsidRPr="00B95E8A" w14:paraId="6BAAF2C1" w14:textId="77777777" w:rsidTr="00B35DFB">
        <w:tc>
          <w:tcPr>
            <w:tcW w:w="1809" w:type="dxa"/>
          </w:tcPr>
          <w:p w14:paraId="3802384C" w14:textId="77777777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Validación QR y Control de Salida</w:t>
            </w:r>
          </w:p>
        </w:tc>
        <w:tc>
          <w:tcPr>
            <w:tcW w:w="4536" w:type="dxa"/>
          </w:tcPr>
          <w:p w14:paraId="4D9C0CD2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- HU01: Como Docente, necesito escanear un código QR válido para autorizar la salida del alumno.</w:t>
            </w:r>
          </w:p>
          <w:p w14:paraId="26967B37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 xml:space="preserve"> 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 xml:space="preserve">- HU08: Como Docente, necesito cambiar manualmente el estado de los alumnos en el listado (retirado, ausente, etc.) para reflejar su situación real en tiempo. </w:t>
            </w:r>
          </w:p>
          <w:p w14:paraId="3913678E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 xml:space="preserve">- HU15: Como Docente, necesito ver los apoderados autorizados al seleccionar el alumno (apoya la validación en terreno). </w:t>
            </w:r>
          </w:p>
          <w:p w14:paraId="48368D81" w14:textId="7601AB3E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HU16: Como Docente, necesito validar apoderados extranjeros sin RUN usando pasaporte/DNI.</w:t>
            </w:r>
          </w:p>
        </w:tc>
        <w:tc>
          <w:tcPr>
            <w:tcW w:w="2295" w:type="dxa"/>
          </w:tcPr>
          <w:p w14:paraId="6FDF7C28" w14:textId="7C28DE19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 xml:space="preserve">Fase </w:t>
            </w:r>
            <w:r w:rsid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1-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2</w:t>
            </w:r>
          </w:p>
        </w:tc>
      </w:tr>
      <w:tr w:rsidR="001519E7" w:rsidRPr="00B95E8A" w14:paraId="564F3A59" w14:textId="77777777" w:rsidTr="00B35DFB">
        <w:tc>
          <w:tcPr>
            <w:tcW w:w="1809" w:type="dxa"/>
          </w:tcPr>
          <w:p w14:paraId="182FC96E" w14:textId="77777777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Notificaciones y Comunicación</w:t>
            </w:r>
          </w:p>
        </w:tc>
        <w:tc>
          <w:tcPr>
            <w:tcW w:w="4536" w:type="dxa"/>
          </w:tcPr>
          <w:p w14:paraId="4225846B" w14:textId="77777777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- HU02: Como Apoderado, necesito recibir correo de comprobante de retiro para ser notificado cuando el alumno sea retirado del establecimiento.</w:t>
            </w:r>
          </w:p>
          <w:p w14:paraId="1EFB11F8" w14:textId="20ED1403" w:rsid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</w:t>
            </w: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 xml:space="preserve">- (Técnico) Servidor de notificaciones y registro de envíos (BN-01 y BN-04 Sprint 2). </w:t>
            </w:r>
          </w:p>
          <w:p w14:paraId="7C4F496A" w14:textId="650F81FF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br/>
              <w:t>- (Opcional futuro, si lo agregas) Alertas para Dirección sobre actividad del sistema.</w:t>
            </w:r>
          </w:p>
        </w:tc>
        <w:tc>
          <w:tcPr>
            <w:tcW w:w="2295" w:type="dxa"/>
          </w:tcPr>
          <w:p w14:paraId="08C05A27" w14:textId="2964309C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Fase 2 (Sprint 2)</w:t>
            </w:r>
          </w:p>
        </w:tc>
      </w:tr>
      <w:tr w:rsidR="001519E7" w:rsidRPr="00B95E8A" w14:paraId="544E012B" w14:textId="77777777" w:rsidTr="00B35DFB">
        <w:tc>
          <w:tcPr>
            <w:tcW w:w="1809" w:type="dxa"/>
          </w:tcPr>
          <w:p w14:paraId="387E3A4E" w14:textId="77777777" w:rsidR="001519E7" w:rsidRPr="00B35DFB" w:rsidRDefault="00000000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Auditoría y Seguridad</w:t>
            </w:r>
          </w:p>
        </w:tc>
        <w:tc>
          <w:tcPr>
            <w:tcW w:w="4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5"/>
              <w:gridCol w:w="45"/>
            </w:tblGrid>
            <w:tr w:rsidR="00B35DFB" w:rsidRPr="00B35DFB" w14:paraId="17EAE306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95D3E" w14:textId="77777777" w:rsidR="00B35DFB" w:rsidRPr="00B35DFB" w:rsidRDefault="00B35DFB" w:rsidP="00B35DFB">
                  <w:pPr>
                    <w:jc w:val="both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</w:pPr>
                </w:p>
              </w:tc>
            </w:tr>
            <w:tr w:rsidR="00B35DFB" w:rsidRPr="00B35DFB" w14:paraId="0FB84A7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F9D67D5" w14:textId="77777777" w:rsidR="00B35DFB" w:rsidRDefault="00B35DFB" w:rsidP="00B35DFB">
                  <w:pPr>
                    <w:jc w:val="both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</w:pPr>
                  <w:r w:rsidRPr="00B35DF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t xml:space="preserve">- HU03: Como Administrador, necesito registrar retiros en bitácora para asegurar trazabilidad. </w:t>
                  </w:r>
                  <w:r w:rsidRPr="00B35DF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br/>
                    <w:t>- Historial de estados y retiros: BN-04 y BN-05 del Sprint 3, que implementan el historial de tipos de estado y el historial de retiros.</w:t>
                  </w:r>
                </w:p>
                <w:p w14:paraId="408262A7" w14:textId="77777777" w:rsidR="00B35DFB" w:rsidRDefault="00B35DFB" w:rsidP="00B35DFB">
                  <w:pPr>
                    <w:jc w:val="both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</w:pPr>
                  <w:r w:rsidRPr="00B35DF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t xml:space="preserve"> </w:t>
                  </w:r>
                  <w:r w:rsidRPr="00B35DF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br/>
                  </w:r>
                  <w:r w:rsidRPr="00B35DF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lastRenderedPageBreak/>
                    <w:t>- HU09: Como Desarrollador, necesito corregir errores detectados en pruebas funcionales e integración para asegurar funcionamiento óptimo.</w:t>
                  </w:r>
                </w:p>
                <w:p w14:paraId="05F47EFC" w14:textId="34A5322B" w:rsidR="00B35DFB" w:rsidRPr="00B35DFB" w:rsidRDefault="00B35DFB" w:rsidP="00B35DFB">
                  <w:pPr>
                    <w:jc w:val="both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</w:pPr>
                  <w:r w:rsidRPr="00B35DF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t xml:space="preserve"> </w:t>
                  </w:r>
                  <w:r w:rsidRPr="00B35DF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es-VE"/>
                    </w:rPr>
                    <w:br/>
                    <w:t>- HU10: Como Desarrollador, necesito realizar despliegue final del sistema en producción.</w:t>
                  </w:r>
                </w:p>
              </w:tc>
            </w:tr>
          </w:tbl>
          <w:p w14:paraId="5D8F913C" w14:textId="42806181" w:rsidR="001519E7" w:rsidRPr="00B35DFB" w:rsidRDefault="001519E7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</w:p>
        </w:tc>
        <w:tc>
          <w:tcPr>
            <w:tcW w:w="2295" w:type="dxa"/>
          </w:tcPr>
          <w:p w14:paraId="67C38EE6" w14:textId="157A9467" w:rsidR="001519E7" w:rsidRPr="00B35DFB" w:rsidRDefault="00B35DFB" w:rsidP="00B35DFB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B35DF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Fase 3 (historial y auditoría) + soporte transversal de calidad/despliegue</w:t>
            </w:r>
          </w:p>
        </w:tc>
      </w:tr>
    </w:tbl>
    <w:p w14:paraId="4F8FB2E0" w14:textId="77777777" w:rsidR="001519E7" w:rsidRPr="00B95E8A" w:rsidRDefault="001519E7" w:rsidP="00B35DFB">
      <w:pPr>
        <w:jc w:val="both"/>
      </w:pPr>
    </w:p>
    <w:p w14:paraId="56CE1690" w14:textId="77777777" w:rsidR="001519E7" w:rsidRDefault="00000000" w:rsidP="00B35DFB">
      <w:pPr>
        <w:pStyle w:val="Ttulo2"/>
        <w:jc w:val="both"/>
        <w:rPr>
          <w:rFonts w:ascii="Arial" w:eastAsia="Times New Roman" w:hAnsi="Arial" w:cs="Arial"/>
          <w:b w:val="0"/>
          <w:bCs w:val="0"/>
          <w:color w:val="17365D" w:themeColor="text2" w:themeShade="BF"/>
          <w:sz w:val="28"/>
          <w:szCs w:val="28"/>
          <w:lang w:eastAsia="es-VE"/>
        </w:rPr>
      </w:pPr>
      <w:r w:rsidRPr="00B35DFB">
        <w:rPr>
          <w:rFonts w:ascii="Arial" w:eastAsia="Times New Roman" w:hAnsi="Arial" w:cs="Arial"/>
          <w:b w:val="0"/>
          <w:bCs w:val="0"/>
          <w:color w:val="17365D" w:themeColor="text2" w:themeShade="BF"/>
          <w:sz w:val="28"/>
          <w:szCs w:val="28"/>
          <w:lang w:eastAsia="es-VE"/>
        </w:rPr>
        <w:t>Descripción General</w:t>
      </w:r>
    </w:p>
    <w:p w14:paraId="291B922B" w14:textId="77777777" w:rsidR="00B35DFB" w:rsidRPr="00B35DFB" w:rsidRDefault="00B35DFB" w:rsidP="00B35DFB">
      <w:pPr>
        <w:jc w:val="both"/>
        <w:rPr>
          <w:lang w:eastAsia="es-VE"/>
        </w:rPr>
      </w:pPr>
    </w:p>
    <w:p w14:paraId="3B446E53" w14:textId="13EAE3DE" w:rsidR="001519E7" w:rsidRDefault="00B35DFB" w:rsidP="00B35DFB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El </w:t>
      </w:r>
      <w:proofErr w:type="spell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User</w:t>
      </w:r>
      <w:proofErr w:type="spell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</w:t>
      </w:r>
      <w:proofErr w:type="spell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Story</w:t>
      </w:r>
      <w:proofErr w:type="spell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</w:t>
      </w:r>
      <w:proofErr w:type="spell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Mapping</w:t>
      </w:r>
      <w:proofErr w:type="spell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 SCODA representa la experiencia completa de los distintos usuarios (Administrador, Docente, Apoderado), desde el inicio de sesión hasta la autorización y registro final de la salida de los alumnos, incluyendo contacto con apoderados y trazabilidad histórica.</w:t>
      </w:r>
    </w:p>
    <w:p w14:paraId="7953DD8A" w14:textId="77777777" w:rsidR="00B35DFB" w:rsidRPr="00B35DFB" w:rsidRDefault="00B35DFB" w:rsidP="00B35DFB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Las actividades se implementan progresivamente:</w:t>
      </w:r>
    </w:p>
    <w:p w14:paraId="0E3DF95E" w14:textId="77777777" w:rsidR="00B35DFB" w:rsidRDefault="00B35DFB" w:rsidP="00B35DFB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MVP (Sprint 1):</w:t>
      </w:r>
    </w:p>
    <w:p w14:paraId="2166F8C3" w14:textId="0045ACAB" w:rsidR="00B35DFB" w:rsidRPr="00B35DFB" w:rsidRDefault="00B35DFB" w:rsidP="00B35DFB">
      <w:pPr>
        <w:ind w:left="720"/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Autenticación básica y ambientación técnica (BD, backend, </w:t>
      </w:r>
      <w:proofErr w:type="gram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móvil, </w:t>
      </w:r>
      <w:proofErr w:type="spell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login</w:t>
      </w:r>
      <w:proofErr w:type="spell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con JWT).</w:t>
      </w:r>
    </w:p>
    <w:p w14:paraId="750B5CC9" w14:textId="77777777" w:rsidR="00B35DFB" w:rsidRDefault="00B35DFB" w:rsidP="00B35DFB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Fase 1 (Sprint 2):</w:t>
      </w:r>
    </w:p>
    <w:p w14:paraId="06620D9C" w14:textId="3543ACB7" w:rsidR="00B35DFB" w:rsidRPr="00B35DFB" w:rsidRDefault="00B35DFB" w:rsidP="00B35DFB">
      <w:pPr>
        <w:ind w:left="720"/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Integración </w:t>
      </w:r>
      <w:proofErr w:type="gram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–backend, lectura de QR, registro de retiros, primeras notificaciones y cambio manual de estado.</w:t>
      </w:r>
    </w:p>
    <w:p w14:paraId="22FFBFA3" w14:textId="77777777" w:rsidR="00B35DFB" w:rsidRDefault="00B35DFB" w:rsidP="00B35DFB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Fase 2 (Sprint 3):</w:t>
      </w:r>
    </w:p>
    <w:p w14:paraId="7AB0D90F" w14:textId="259A34BC" w:rsidR="00B35DFB" w:rsidRPr="00B35DFB" w:rsidRDefault="00B35DFB" w:rsidP="00B35DFB">
      <w:pPr>
        <w:ind w:left="720"/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Home, CRUD de cursos y usuarios, historial de estados y retiros, refuerzo de la gestión para Dirección/Administración.</w:t>
      </w:r>
    </w:p>
    <w:p w14:paraId="48FCCEE6" w14:textId="77777777" w:rsidR="00B35DFB" w:rsidRDefault="00B35DFB" w:rsidP="00B35DFB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Fase 3 (Sprint 4):</w:t>
      </w:r>
    </w:p>
    <w:p w14:paraId="6D8407E9" w14:textId="27E5C858" w:rsidR="00B35DFB" w:rsidRPr="00B35DFB" w:rsidRDefault="00B35DFB" w:rsidP="00B35DFB">
      <w:pPr>
        <w:ind w:left="720"/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Fichas completas de alumnos y apoderados autorizados, búsqueda avanzada, dashboard de KPI, validación de apoderados extranjeros, contacto directo con apoderados, mejoras finales de UI/UX, manual de usuario y despliegue.</w:t>
      </w:r>
    </w:p>
    <w:p w14:paraId="7D307266" w14:textId="77777777" w:rsidR="00B35DFB" w:rsidRPr="00B35DFB" w:rsidRDefault="00B35DFB" w:rsidP="00B35DFB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lastRenderedPageBreak/>
        <w:t xml:space="preserve">De esta forma, se ve claramente cómo tu backlog real (HU01–HU16 + </w:t>
      </w:r>
      <w:proofErr w:type="spell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sprints</w:t>
      </w:r>
      <w:proofErr w:type="spell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1–4) implementa las actividades del </w:t>
      </w:r>
      <w:proofErr w:type="spell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User</w:t>
      </w:r>
      <w:proofErr w:type="spell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</w:t>
      </w:r>
      <w:proofErr w:type="spell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Story</w:t>
      </w:r>
      <w:proofErr w:type="spell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</w:t>
      </w:r>
      <w:proofErr w:type="spellStart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Mapping</w:t>
      </w:r>
      <w:proofErr w:type="spellEnd"/>
      <w:r w:rsidRPr="00B35DFB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original, respetando la idea de ir de lo crítico (MVP) a lo complementario (Fases 2–3).</w:t>
      </w:r>
    </w:p>
    <w:p w14:paraId="4B6EE8D4" w14:textId="77777777" w:rsidR="00B35DFB" w:rsidRPr="00B35DFB" w:rsidRDefault="00B35DFB" w:rsidP="00B35DFB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sectPr w:rsidR="00B35DFB" w:rsidRPr="00B35D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35376C"/>
    <w:multiLevelType w:val="multilevel"/>
    <w:tmpl w:val="F414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01954">
    <w:abstractNumId w:val="8"/>
  </w:num>
  <w:num w:numId="2" w16cid:durableId="219706376">
    <w:abstractNumId w:val="6"/>
  </w:num>
  <w:num w:numId="3" w16cid:durableId="1784569014">
    <w:abstractNumId w:val="5"/>
  </w:num>
  <w:num w:numId="4" w16cid:durableId="1251739563">
    <w:abstractNumId w:val="4"/>
  </w:num>
  <w:num w:numId="5" w16cid:durableId="377365221">
    <w:abstractNumId w:val="7"/>
  </w:num>
  <w:num w:numId="6" w16cid:durableId="1851523233">
    <w:abstractNumId w:val="3"/>
  </w:num>
  <w:num w:numId="7" w16cid:durableId="1147015309">
    <w:abstractNumId w:val="2"/>
  </w:num>
  <w:num w:numId="8" w16cid:durableId="1116681943">
    <w:abstractNumId w:val="1"/>
  </w:num>
  <w:num w:numId="9" w16cid:durableId="84231540">
    <w:abstractNumId w:val="0"/>
  </w:num>
  <w:num w:numId="10" w16cid:durableId="784622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9E7"/>
    <w:rsid w:val="0029639D"/>
    <w:rsid w:val="00326F90"/>
    <w:rsid w:val="00AA1D8D"/>
    <w:rsid w:val="00B35DFB"/>
    <w:rsid w:val="00B47730"/>
    <w:rsid w:val="00B95E8A"/>
    <w:rsid w:val="00CB0664"/>
    <w:rsid w:val="00F70215"/>
    <w:rsid w:val="00FC693F"/>
    <w:rsid w:val="00FC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CB13E"/>
  <w14:defaultImageDpi w14:val="300"/>
  <w15:docId w15:val="{F332B319-7A36-4596-A639-90A11FFE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772</Words>
  <Characters>4249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3</cp:revision>
  <dcterms:created xsi:type="dcterms:W3CDTF">2013-12-23T23:15:00Z</dcterms:created>
  <dcterms:modified xsi:type="dcterms:W3CDTF">2025-11-21T01:33:00Z</dcterms:modified>
  <cp:category/>
</cp:coreProperties>
</file>