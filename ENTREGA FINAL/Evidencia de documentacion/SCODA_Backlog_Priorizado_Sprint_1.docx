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EA70" w14:textId="3A04ABAF" w:rsidR="00BF6EA9" w:rsidRPr="007E7748" w:rsidRDefault="00BF6EA9" w:rsidP="00BF6EA9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SCODA – Backlog </w:t>
      </w:r>
      <w:r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Priorizado</w:t>
      </w:r>
      <w:r w:rsidRPr="007E7748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 xml:space="preserve"> Sprint </w:t>
      </w:r>
      <w:r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1</w:t>
      </w:r>
    </w:p>
    <w:p w14:paraId="546191CB" w14:textId="77777777" w:rsidR="00BF6EA9" w:rsidRPr="007E7748" w:rsidRDefault="00BF6EA9" w:rsidP="00BF6EA9">
      <w:pPr>
        <w:rPr>
          <w:lang w:val="es-CL" w:eastAsia="es-VE"/>
        </w:rPr>
      </w:pPr>
    </w:p>
    <w:p w14:paraId="33A7F341" w14:textId="77777777" w:rsidR="00260C04" w:rsidRDefault="00BF6EA9" w:rsidP="00BF6EA9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Listado general de funcionalidades sin prioridad, considerando las mejoras e integraciones planificadas para el Sprint </w:t>
      </w:r>
      <w: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1</w:t>
      </w:r>
      <w:r w:rsidRPr="007E7748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:</w:t>
      </w:r>
    </w:p>
    <w:p w14:paraId="3E23010C" w14:textId="2EC29B0C" w:rsidR="00BF6EA9" w:rsidRPr="007E7748" w:rsidRDefault="00260C04" w:rsidP="00BF6EA9">
      <w:pPr>
        <w:rPr>
          <w:lang w:val="es-CL"/>
        </w:rPr>
      </w:pPr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Escala de </w:t>
      </w:r>
      <w:proofErr w:type="spellStart"/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prioridad</w:t>
      </w:r>
      <w:proofErr w:type="spellEnd"/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: 1 = Muy </w:t>
      </w:r>
      <w:proofErr w:type="spellStart"/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alta</w:t>
      </w:r>
      <w:proofErr w:type="spellEnd"/>
      <w:r w:rsidRPr="00260C0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2 = Alta, 3 = Media, 4 = Baja.</w:t>
      </w:r>
      <w:r w:rsidR="00BF6EA9" w:rsidRPr="007E7748">
        <w:rPr>
          <w:lang w:val="es-CL"/>
        </w:rPr>
        <w:br/>
      </w:r>
    </w:p>
    <w:tbl>
      <w:tblPr>
        <w:tblStyle w:val="Tablaconcuadrcula"/>
        <w:tblW w:w="9284" w:type="dxa"/>
        <w:tblInd w:w="38" w:type="dxa"/>
        <w:tblLook w:val="04A0" w:firstRow="1" w:lastRow="0" w:firstColumn="1" w:lastColumn="0" w:noHBand="0" w:noVBand="1"/>
      </w:tblPr>
      <w:tblGrid>
        <w:gridCol w:w="1001"/>
        <w:gridCol w:w="1544"/>
        <w:gridCol w:w="1822"/>
        <w:gridCol w:w="3644"/>
        <w:gridCol w:w="1273"/>
      </w:tblGrid>
      <w:tr w:rsidR="00BF6EA9" w:rsidRPr="007E7748" w14:paraId="6B2FE098" w14:textId="77777777" w:rsidTr="00BF6EA9">
        <w:tc>
          <w:tcPr>
            <w:tcW w:w="1001" w:type="dxa"/>
          </w:tcPr>
          <w:p w14:paraId="5FEBFD34" w14:textId="780801CA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1544" w:type="dxa"/>
          </w:tcPr>
          <w:p w14:paraId="7B5D978B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Tipo</w:t>
            </w:r>
          </w:p>
        </w:tc>
        <w:tc>
          <w:tcPr>
            <w:tcW w:w="1822" w:type="dxa"/>
          </w:tcPr>
          <w:p w14:paraId="508B9FAA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Relación HU</w:t>
            </w:r>
          </w:p>
        </w:tc>
        <w:tc>
          <w:tcPr>
            <w:tcW w:w="3644" w:type="dxa"/>
          </w:tcPr>
          <w:p w14:paraId="17791374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 breve</w:t>
            </w:r>
          </w:p>
        </w:tc>
        <w:tc>
          <w:tcPr>
            <w:tcW w:w="1273" w:type="dxa"/>
          </w:tcPr>
          <w:p w14:paraId="1AEC02B0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</w:tr>
      <w:tr w:rsidR="00BF6EA9" w:rsidRPr="007E7748" w14:paraId="4C780DE0" w14:textId="77777777" w:rsidTr="00BF6EA9">
        <w:tc>
          <w:tcPr>
            <w:tcW w:w="1001" w:type="dxa"/>
          </w:tcPr>
          <w:p w14:paraId="26C80C13" w14:textId="4B530F59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BN-01</w:t>
            </w:r>
          </w:p>
        </w:tc>
        <w:tc>
          <w:tcPr>
            <w:tcW w:w="1544" w:type="dxa"/>
          </w:tcPr>
          <w:p w14:paraId="6383FB42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594B0252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2DA4DA7C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Modelado base de datos</w:t>
            </w:r>
          </w:p>
        </w:tc>
        <w:tc>
          <w:tcPr>
            <w:tcW w:w="1273" w:type="dxa"/>
          </w:tcPr>
          <w:p w14:paraId="285E8098" w14:textId="4A3FBEDF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BF6EA9" w:rsidRPr="007E7748" w14:paraId="4A754B2B" w14:textId="77777777" w:rsidTr="00BF6EA9">
        <w:tc>
          <w:tcPr>
            <w:tcW w:w="1001" w:type="dxa"/>
          </w:tcPr>
          <w:p w14:paraId="34B92F3B" w14:textId="7BCA5A21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BN-02</w:t>
            </w:r>
          </w:p>
        </w:tc>
        <w:tc>
          <w:tcPr>
            <w:tcW w:w="1544" w:type="dxa"/>
          </w:tcPr>
          <w:p w14:paraId="3F55B0A4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556664FC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543CF67B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Ambientación desarrollo</w:t>
            </w:r>
          </w:p>
        </w:tc>
        <w:tc>
          <w:tcPr>
            <w:tcW w:w="1273" w:type="dxa"/>
          </w:tcPr>
          <w:p w14:paraId="41C8ABD8" w14:textId="321F5E06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2</w:t>
            </w:r>
          </w:p>
        </w:tc>
      </w:tr>
      <w:tr w:rsidR="00BF6EA9" w:rsidRPr="007E7748" w14:paraId="352225F0" w14:textId="77777777" w:rsidTr="00BF6EA9">
        <w:tc>
          <w:tcPr>
            <w:tcW w:w="1001" w:type="dxa"/>
          </w:tcPr>
          <w:p w14:paraId="10D19853" w14:textId="57B51383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BN-03</w:t>
            </w:r>
          </w:p>
        </w:tc>
        <w:tc>
          <w:tcPr>
            <w:tcW w:w="1544" w:type="dxa"/>
          </w:tcPr>
          <w:p w14:paraId="53CD6A9D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Feature</w:t>
            </w:r>
          </w:p>
        </w:tc>
        <w:tc>
          <w:tcPr>
            <w:tcW w:w="1822" w:type="dxa"/>
          </w:tcPr>
          <w:p w14:paraId="0A7FE74C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HU07</w:t>
            </w:r>
          </w:p>
        </w:tc>
        <w:tc>
          <w:tcPr>
            <w:tcW w:w="3644" w:type="dxa"/>
          </w:tcPr>
          <w:p w14:paraId="67D9156A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Inicio de sesión con JWT y tiempo de expiración de token</w:t>
            </w:r>
          </w:p>
        </w:tc>
        <w:tc>
          <w:tcPr>
            <w:tcW w:w="1273" w:type="dxa"/>
          </w:tcPr>
          <w:p w14:paraId="0E17764D" w14:textId="5C8DFA89" w:rsidR="00BF6EA9" w:rsidRPr="007E7748" w:rsidRDefault="00260C04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</w:tr>
      <w:tr w:rsidR="00BF6EA9" w:rsidRPr="007E7748" w14:paraId="4AB96FEF" w14:textId="77777777" w:rsidTr="00BF6EA9">
        <w:tc>
          <w:tcPr>
            <w:tcW w:w="1001" w:type="dxa"/>
          </w:tcPr>
          <w:tbl>
            <w:tblPr>
              <w:tblW w:w="7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"/>
              <w:gridCol w:w="703"/>
            </w:tblGrid>
            <w:tr w:rsidR="00BF6EA9" w:rsidRPr="003B2B29" w14:paraId="442EE9DC" w14:textId="77777777" w:rsidTr="00877FB6">
              <w:trPr>
                <w:tblCellSpacing w:w="15" w:type="dxa"/>
              </w:trPr>
              <w:tc>
                <w:tcPr>
                  <w:tcW w:w="725" w:type="dxa"/>
                  <w:gridSpan w:val="2"/>
                  <w:vAlign w:val="center"/>
                  <w:hideMark/>
                </w:tcPr>
                <w:p w14:paraId="7A164A57" w14:textId="057DD82D" w:rsidR="00BF6EA9" w:rsidRPr="003B2B29" w:rsidRDefault="00BF6EA9" w:rsidP="00877FB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3B2B29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BN-0</w:t>
                  </w:r>
                  <w:r w:rsidRPr="007E7748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4</w:t>
                  </w:r>
                </w:p>
              </w:tc>
            </w:tr>
            <w:tr w:rsidR="00BF6EA9" w:rsidRPr="003B2B29" w14:paraId="4A10A41D" w14:textId="77777777" w:rsidTr="00877FB6">
              <w:trPr>
                <w:gridAfter w:val="1"/>
                <w:wAfter w:w="644" w:type="dxa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E794F" w14:textId="77777777" w:rsidR="00BF6EA9" w:rsidRPr="003B2B29" w:rsidRDefault="00BF6EA9" w:rsidP="00877FB6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7B74D342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  <w:tc>
          <w:tcPr>
            <w:tcW w:w="1544" w:type="dxa"/>
          </w:tcPr>
          <w:p w14:paraId="4BD98C4D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Técnico</w:t>
            </w:r>
          </w:p>
        </w:tc>
        <w:tc>
          <w:tcPr>
            <w:tcW w:w="1822" w:type="dxa"/>
          </w:tcPr>
          <w:p w14:paraId="73E85397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-</w:t>
            </w:r>
          </w:p>
        </w:tc>
        <w:tc>
          <w:tcPr>
            <w:tcW w:w="3644" w:type="dxa"/>
          </w:tcPr>
          <w:p w14:paraId="32DBBE18" w14:textId="77777777" w:rsidR="00BF6EA9" w:rsidRPr="007E7748" w:rsidRDefault="00BF6EA9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 xml:space="preserve">Creación maquetado </w:t>
            </w:r>
            <w:proofErr w:type="gramStart"/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app</w:t>
            </w:r>
            <w:proofErr w:type="gramEnd"/>
            <w:r w:rsidRPr="007E7748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 xml:space="preserve"> móvil módulos principales</w:t>
            </w:r>
          </w:p>
        </w:tc>
        <w:tc>
          <w:tcPr>
            <w:tcW w:w="1273" w:type="dxa"/>
          </w:tcPr>
          <w:p w14:paraId="33186A79" w14:textId="70001EF5" w:rsidR="00BF6EA9" w:rsidRPr="007E7748" w:rsidRDefault="00260C04" w:rsidP="00877FB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3</w:t>
            </w:r>
          </w:p>
        </w:tc>
      </w:tr>
    </w:tbl>
    <w:p w14:paraId="7DBBAAEB" w14:textId="77777777" w:rsidR="00BF6EA9" w:rsidRPr="00BF6EA9" w:rsidRDefault="00BF6EA9" w:rsidP="00BF6EA9">
      <w:pPr>
        <w:rPr>
          <w:rFonts w:asciiTheme="majorHAnsi" w:hAnsiTheme="majorHAnsi" w:cstheme="majorHAnsi"/>
        </w:rPr>
      </w:pPr>
    </w:p>
    <w:sectPr w:rsidR="00BF6EA9" w:rsidRPr="00BF6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84021F"/>
    <w:multiLevelType w:val="hybridMultilevel"/>
    <w:tmpl w:val="87C63BE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740863">
    <w:abstractNumId w:val="8"/>
  </w:num>
  <w:num w:numId="2" w16cid:durableId="1762483988">
    <w:abstractNumId w:val="6"/>
  </w:num>
  <w:num w:numId="3" w16cid:durableId="795022197">
    <w:abstractNumId w:val="5"/>
  </w:num>
  <w:num w:numId="4" w16cid:durableId="1632707865">
    <w:abstractNumId w:val="4"/>
  </w:num>
  <w:num w:numId="5" w16cid:durableId="1901135012">
    <w:abstractNumId w:val="7"/>
  </w:num>
  <w:num w:numId="6" w16cid:durableId="1724206553">
    <w:abstractNumId w:val="3"/>
  </w:num>
  <w:num w:numId="7" w16cid:durableId="446899334">
    <w:abstractNumId w:val="2"/>
  </w:num>
  <w:num w:numId="8" w16cid:durableId="51663440">
    <w:abstractNumId w:val="1"/>
  </w:num>
  <w:num w:numId="9" w16cid:durableId="1867939759">
    <w:abstractNumId w:val="0"/>
  </w:num>
  <w:num w:numId="10" w16cid:durableId="35130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B2A"/>
    <w:rsid w:val="00260C04"/>
    <w:rsid w:val="0029639D"/>
    <w:rsid w:val="00326F90"/>
    <w:rsid w:val="00581AF3"/>
    <w:rsid w:val="006811A3"/>
    <w:rsid w:val="00A25B6D"/>
    <w:rsid w:val="00AA1D8D"/>
    <w:rsid w:val="00B47730"/>
    <w:rsid w:val="00BF6EA9"/>
    <w:rsid w:val="00CB0664"/>
    <w:rsid w:val="00D85D97"/>
    <w:rsid w:val="00F20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756E1"/>
  <w14:defaultImageDpi w14:val="300"/>
  <w15:docId w15:val="{D12B3F86-2E14-4102-8DFE-763925DD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2</cp:revision>
  <dcterms:created xsi:type="dcterms:W3CDTF">2025-11-21T00:40:00Z</dcterms:created>
  <dcterms:modified xsi:type="dcterms:W3CDTF">2025-11-21T00:40:00Z</dcterms:modified>
  <cp:category/>
</cp:coreProperties>
</file>