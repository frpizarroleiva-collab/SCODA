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C71F" w14:textId="3B223501" w:rsidR="00F277A0" w:rsidRPr="00F277A0" w:rsidRDefault="00F277A0" w:rsidP="00F277A0">
      <w:pPr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</w:pPr>
      <w:proofErr w:type="spellStart"/>
      <w:r w:rsidRPr="00F277A0"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  <w:t>Scrumboard</w:t>
      </w:r>
      <w:proofErr w:type="spellEnd"/>
      <w:r w:rsidRPr="00F277A0"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  <w:t xml:space="preserve"> – Sprint </w:t>
      </w:r>
      <w:r w:rsidR="000853B3"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  <w:t>4</w:t>
      </w:r>
    </w:p>
    <w:p w14:paraId="10618272" w14:textId="77777777" w:rsidR="000853B3" w:rsidRDefault="000853B3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Completar fichas de alumnos y apoderados, incorporar búsqueda avanzada, </w:t>
      </w:r>
      <w:proofErr w:type="spellStart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dashboard</w:t>
      </w:r>
      <w:proofErr w:type="spellEnd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, validación de apoderados extranjeros, mejoras visuales y preparación de cierre (manual + despliegue).</w:t>
      </w:r>
    </w:p>
    <w:p w14:paraId="1A642B1D" w14:textId="0936A4EB" w:rsidR="006A1920" w:rsidRDefault="006A1920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VE"/>
        </w:rPr>
        <w:t>Responsables:</w:t>
      </w:r>
      <w:r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 xml:space="preserve"> Francisco Pizarro: FP</w:t>
      </w:r>
      <w:r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 xml:space="preserve"> Jose Rojas: JR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635"/>
        <w:gridCol w:w="2410"/>
        <w:gridCol w:w="1547"/>
      </w:tblGrid>
      <w:tr w:rsidR="00D8351D" w14:paraId="7220D171" w14:textId="77777777" w:rsidTr="00F277A0">
        <w:tc>
          <w:tcPr>
            <w:tcW w:w="4635" w:type="dxa"/>
          </w:tcPr>
          <w:p w14:paraId="4FF20547" w14:textId="55DE8252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Tarea</w:t>
            </w:r>
          </w:p>
        </w:tc>
        <w:tc>
          <w:tcPr>
            <w:tcW w:w="2410" w:type="dxa"/>
          </w:tcPr>
          <w:p w14:paraId="12C1506F" w14:textId="6C412990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Responsable</w:t>
            </w:r>
          </w:p>
        </w:tc>
        <w:tc>
          <w:tcPr>
            <w:tcW w:w="1547" w:type="dxa"/>
          </w:tcPr>
          <w:p w14:paraId="1D376B6C" w14:textId="4882B64A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Estado</w:t>
            </w:r>
          </w:p>
        </w:tc>
      </w:tr>
      <w:tr w:rsidR="00D8351D" w14:paraId="0CB639A6" w14:textId="77777777" w:rsidTr="00F277A0">
        <w:tc>
          <w:tcPr>
            <w:tcW w:w="4635" w:type="dxa"/>
          </w:tcPr>
          <w:p w14:paraId="700FD9A1" w14:textId="64DF4A34" w:rsidR="00D8351D" w:rsidRDefault="000853B3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CRUD de fichas de alumnos (datos personales, curso, estado).</w:t>
            </w:r>
          </w:p>
        </w:tc>
        <w:tc>
          <w:tcPr>
            <w:tcW w:w="2410" w:type="dxa"/>
          </w:tcPr>
          <w:p w14:paraId="2B1CDFD0" w14:textId="4B8CA0C8" w:rsidR="000853B3" w:rsidRPr="000853B3" w:rsidRDefault="000853B3" w:rsidP="000853B3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FP</w:t>
            </w:r>
          </w:p>
        </w:tc>
        <w:tc>
          <w:tcPr>
            <w:tcW w:w="1547" w:type="dxa"/>
          </w:tcPr>
          <w:p w14:paraId="0DC2FED0" w14:textId="54F0DD4B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7EF6EC55" w14:textId="77777777" w:rsidTr="00F277A0">
        <w:tc>
          <w:tcPr>
            <w:tcW w:w="4635" w:type="dxa"/>
          </w:tcPr>
          <w:p w14:paraId="45CE3EBD" w14:textId="7BE5944D" w:rsidR="00D8351D" w:rsidRDefault="000853B3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gestión de apoderados asociados a alumnos y marcación de autorizados (HU14).</w:t>
            </w:r>
          </w:p>
        </w:tc>
        <w:tc>
          <w:tcPr>
            <w:tcW w:w="2410" w:type="dxa"/>
          </w:tcPr>
          <w:p w14:paraId="1449C3A9" w14:textId="34BB13E2" w:rsidR="00D8351D" w:rsidRDefault="00F277A0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6CE3EC8E" w14:textId="0378F9D3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52FC6469" w14:textId="77777777" w:rsidTr="00F277A0">
        <w:tc>
          <w:tcPr>
            <w:tcW w:w="4635" w:type="dxa"/>
          </w:tcPr>
          <w:p w14:paraId="61D576AF" w14:textId="718B04A7" w:rsidR="00F277A0" w:rsidRDefault="000853B3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Ajustar validaciones para asegurar que todo alumno tenga al menos un apoderado asociado.</w:t>
            </w:r>
          </w:p>
        </w:tc>
        <w:tc>
          <w:tcPr>
            <w:tcW w:w="2410" w:type="dxa"/>
          </w:tcPr>
          <w:p w14:paraId="5536F083" w14:textId="5CF1EF9A" w:rsidR="00F277A0" w:rsidRDefault="000853B3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FP</w:t>
            </w:r>
          </w:p>
        </w:tc>
        <w:tc>
          <w:tcPr>
            <w:tcW w:w="1547" w:type="dxa"/>
          </w:tcPr>
          <w:p w14:paraId="37B5C2BB" w14:textId="338DE8C6" w:rsidR="00F277A0" w:rsidRDefault="000853B3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6A1920" w14:paraId="416FB9BE" w14:textId="77777777" w:rsidTr="00F277A0">
        <w:tc>
          <w:tcPr>
            <w:tcW w:w="46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9"/>
            </w:tblGrid>
            <w:tr w:rsidR="000853B3" w:rsidRPr="000853B3" w14:paraId="1399B8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33C36" w14:textId="77777777" w:rsidR="000853B3" w:rsidRPr="000853B3" w:rsidRDefault="000853B3" w:rsidP="000853B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</w:pPr>
                  <w:r w:rsidRPr="000853B3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  <w:t>Implementar búsqueda avanzada de alumnos (RUN, nombre, curso, estado, etc.) (HU12).</w:t>
                  </w:r>
                </w:p>
              </w:tc>
            </w:tr>
          </w:tbl>
          <w:p w14:paraId="0B56AB11" w14:textId="77777777" w:rsidR="000853B3" w:rsidRPr="000853B3" w:rsidRDefault="000853B3" w:rsidP="000853B3">
            <w:pPr>
              <w:rPr>
                <w:rFonts w:ascii="Arial" w:eastAsia="Times New Roman" w:hAnsi="Arial" w:cs="Arial"/>
                <w:vanish/>
                <w:color w:val="000000"/>
                <w:sz w:val="24"/>
                <w:szCs w:val="24"/>
                <w:lang w:eastAsia="es-V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53B3" w:rsidRPr="000853B3" w14:paraId="2E713A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ED7369" w14:textId="77777777" w:rsidR="000853B3" w:rsidRPr="000853B3" w:rsidRDefault="000853B3" w:rsidP="000853B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</w:pPr>
                </w:p>
              </w:tc>
            </w:tr>
          </w:tbl>
          <w:p w14:paraId="37A5003D" w14:textId="16C30F2A" w:rsidR="006A1920" w:rsidRDefault="006A1920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</w:p>
        </w:tc>
        <w:tc>
          <w:tcPr>
            <w:tcW w:w="2410" w:type="dxa"/>
          </w:tcPr>
          <w:p w14:paraId="5006F3CF" w14:textId="345AB5DE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FP</w:t>
            </w:r>
          </w:p>
        </w:tc>
        <w:tc>
          <w:tcPr>
            <w:tcW w:w="1547" w:type="dxa"/>
          </w:tcPr>
          <w:p w14:paraId="35C42943" w14:textId="33661FAC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6A1920" w14:paraId="0BCC8F2A" w14:textId="77777777" w:rsidTr="00F277A0">
        <w:tc>
          <w:tcPr>
            <w:tcW w:w="4635" w:type="dxa"/>
          </w:tcPr>
          <w:p w14:paraId="69E81662" w14:textId="342531DA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vista de resultados de búsqueda con acceso directo a la ficha.</w:t>
            </w:r>
          </w:p>
        </w:tc>
        <w:tc>
          <w:tcPr>
            <w:tcW w:w="2410" w:type="dxa"/>
          </w:tcPr>
          <w:p w14:paraId="07AFA8A3" w14:textId="6D117F6A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JR</w:t>
            </w:r>
          </w:p>
        </w:tc>
        <w:tc>
          <w:tcPr>
            <w:tcW w:w="1547" w:type="dxa"/>
          </w:tcPr>
          <w:p w14:paraId="78E5326E" w14:textId="361BB45A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6A1920" w14:paraId="08C2A916" w14:textId="77777777" w:rsidTr="00F277A0">
        <w:tc>
          <w:tcPr>
            <w:tcW w:w="4635" w:type="dxa"/>
          </w:tcPr>
          <w:p w14:paraId="5A90AB59" w14:textId="7DCFA56F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</w:t>
            </w:r>
            <w:proofErr w:type="spellStart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endpoints</w:t>
            </w:r>
            <w:proofErr w:type="spellEnd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para KPI del </w:t>
            </w:r>
            <w:proofErr w:type="spellStart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dashboard</w:t>
            </w:r>
            <w:proofErr w:type="spellEnd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(retiros, estados, cursos) (HU13).</w:t>
            </w:r>
          </w:p>
        </w:tc>
        <w:tc>
          <w:tcPr>
            <w:tcW w:w="2410" w:type="dxa"/>
          </w:tcPr>
          <w:p w14:paraId="7B0A584F" w14:textId="70EBBD2B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56EACCE1" w14:textId="2AFE89A7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6A1920" w14:paraId="18EBBEF5" w14:textId="77777777" w:rsidTr="00F277A0">
        <w:tc>
          <w:tcPr>
            <w:tcW w:w="4635" w:type="dxa"/>
          </w:tcPr>
          <w:p w14:paraId="71A649EB" w14:textId="217149BF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Diseñar y maquetar vista de </w:t>
            </w:r>
            <w:proofErr w:type="spellStart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dashboard</w:t>
            </w:r>
            <w:proofErr w:type="spellEnd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con gráficos y tarjetas de indicadores.</w:t>
            </w:r>
          </w:p>
        </w:tc>
        <w:tc>
          <w:tcPr>
            <w:tcW w:w="2410" w:type="dxa"/>
          </w:tcPr>
          <w:p w14:paraId="136EBE00" w14:textId="206669DD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JR</w:t>
            </w:r>
          </w:p>
        </w:tc>
        <w:tc>
          <w:tcPr>
            <w:tcW w:w="1547" w:type="dxa"/>
          </w:tcPr>
          <w:p w14:paraId="1A7BC2C5" w14:textId="1380169B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6A1920" w14:paraId="44374554" w14:textId="77777777" w:rsidTr="00F277A0">
        <w:tc>
          <w:tcPr>
            <w:tcW w:w="4635" w:type="dxa"/>
          </w:tcPr>
          <w:p w14:paraId="70A096B4" w14:textId="307B88BF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Integrar en la ficha de alumno los apoderados autorizados con botones de llamada y correo (HU15).</w:t>
            </w:r>
          </w:p>
        </w:tc>
        <w:tc>
          <w:tcPr>
            <w:tcW w:w="2410" w:type="dxa"/>
          </w:tcPr>
          <w:p w14:paraId="5BC2659C" w14:textId="2C9CB32D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FP</w:t>
            </w:r>
          </w:p>
        </w:tc>
        <w:tc>
          <w:tcPr>
            <w:tcW w:w="1547" w:type="dxa"/>
          </w:tcPr>
          <w:p w14:paraId="4BC0F301" w14:textId="06003C52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6A1920" w14:paraId="3DDEA11D" w14:textId="77777777" w:rsidTr="00F277A0">
        <w:tc>
          <w:tcPr>
            <w:tcW w:w="4635" w:type="dxa"/>
          </w:tcPr>
          <w:p w14:paraId="76359605" w14:textId="5C5EF826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Probar acciones de contacto directo (llamada/correo) en dispositivo real.</w:t>
            </w:r>
          </w:p>
        </w:tc>
        <w:tc>
          <w:tcPr>
            <w:tcW w:w="2410" w:type="dxa"/>
          </w:tcPr>
          <w:p w14:paraId="00C94285" w14:textId="19B616DE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JR</w:t>
            </w:r>
          </w:p>
        </w:tc>
        <w:tc>
          <w:tcPr>
            <w:tcW w:w="1547" w:type="dxa"/>
          </w:tcPr>
          <w:p w14:paraId="44098FCE" w14:textId="2A2F87EC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6A1920" w14:paraId="65FC102D" w14:textId="77777777" w:rsidTr="00F277A0">
        <w:tc>
          <w:tcPr>
            <w:tcW w:w="4635" w:type="dxa"/>
          </w:tcPr>
          <w:p w14:paraId="25AA298F" w14:textId="46D5A938" w:rsidR="006A1920" w:rsidRPr="00F277A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validación de apoderado extranjero por pasaporte/DNI (HU16) en </w:t>
            </w:r>
            <w:proofErr w:type="spellStart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.</w:t>
            </w:r>
          </w:p>
        </w:tc>
        <w:tc>
          <w:tcPr>
            <w:tcW w:w="2410" w:type="dxa"/>
          </w:tcPr>
          <w:p w14:paraId="0C092992" w14:textId="3E6FACDB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568C789D" w14:textId="5513DAA9" w:rsidR="006A1920" w:rsidRPr="00D8351D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6A1920" w14:paraId="4B8A6BA0" w14:textId="77777777" w:rsidTr="00F277A0">
        <w:tc>
          <w:tcPr>
            <w:tcW w:w="4635" w:type="dxa"/>
          </w:tcPr>
          <w:p w14:paraId="1950FDC1" w14:textId="0CA86D58" w:rsidR="006A1920" w:rsidRPr="00F277A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Crear flujo en la </w:t>
            </w:r>
            <w:proofErr w:type="gramStart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 para validar apoderados sin cédula chilena usando documento.</w:t>
            </w:r>
          </w:p>
        </w:tc>
        <w:tc>
          <w:tcPr>
            <w:tcW w:w="2410" w:type="dxa"/>
          </w:tcPr>
          <w:p w14:paraId="5323957A" w14:textId="3B9AEFEA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JR</w:t>
            </w:r>
          </w:p>
        </w:tc>
        <w:tc>
          <w:tcPr>
            <w:tcW w:w="1547" w:type="dxa"/>
          </w:tcPr>
          <w:p w14:paraId="172A4449" w14:textId="6B3A12EB" w:rsidR="006A1920" w:rsidRPr="00D8351D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6A1920" w14:paraId="7594F116" w14:textId="77777777" w:rsidTr="00F277A0">
        <w:tc>
          <w:tcPr>
            <w:tcW w:w="4635" w:type="dxa"/>
          </w:tcPr>
          <w:p w14:paraId="52F09BC3" w14:textId="6C6B6506" w:rsidR="006A1920" w:rsidRPr="00F277A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Realizar ajustes visuales finales y optimizaciones de rendimiento en la </w:t>
            </w:r>
            <w:proofErr w:type="gramStart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móvil.</w:t>
            </w:r>
          </w:p>
        </w:tc>
        <w:tc>
          <w:tcPr>
            <w:tcW w:w="2410" w:type="dxa"/>
          </w:tcPr>
          <w:p w14:paraId="7394748F" w14:textId="009F43F5" w:rsidR="006A1920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2148814B" w14:textId="0B1C4B16" w:rsidR="006A1920" w:rsidRPr="00D8351D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0853B3" w14:paraId="7A498B7E" w14:textId="77777777" w:rsidTr="00F277A0">
        <w:tc>
          <w:tcPr>
            <w:tcW w:w="4635" w:type="dxa"/>
          </w:tcPr>
          <w:p w14:paraId="12A5C090" w14:textId="61913596" w:rsidR="000853B3" w:rsidRPr="000853B3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0853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Elaborar manual de usuario (docente y administrador) con capturas y flujos principales.</w:t>
            </w:r>
          </w:p>
        </w:tc>
        <w:tc>
          <w:tcPr>
            <w:tcW w:w="2410" w:type="dxa"/>
          </w:tcPr>
          <w:p w14:paraId="7BD8FD98" w14:textId="6581E0CB" w:rsidR="000853B3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4E85B3A4" w14:textId="67EEEC88" w:rsidR="000853B3" w:rsidRPr="00D8351D" w:rsidRDefault="000853B3" w:rsidP="006A192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</w:tbl>
    <w:p w14:paraId="40DA3656" w14:textId="77777777" w:rsidR="00D8351D" w:rsidRPr="00CB73FE" w:rsidRDefault="00D8351D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6A43D684" w14:textId="77777777" w:rsidR="00CB73FE" w:rsidRPr="00352263" w:rsidRDefault="00CB73FE"/>
    <w:p w14:paraId="7FEE40CF" w14:textId="77777777" w:rsidR="007868B4" w:rsidRDefault="00000000">
      <w:pPr>
        <w:pStyle w:val="Ttulo2"/>
        <w:rPr>
          <w:rFonts w:ascii="Arial" w:eastAsia="Times New Roman" w:hAnsi="Arial" w:cs="Arial"/>
          <w:b w:val="0"/>
          <w:bCs w:val="0"/>
          <w:color w:val="0A1D30"/>
          <w:sz w:val="28"/>
          <w:szCs w:val="28"/>
          <w:lang w:eastAsia="es-VE"/>
        </w:rPr>
      </w:pPr>
      <w:r w:rsidRPr="00D8351D">
        <w:rPr>
          <w:rFonts w:ascii="Arial" w:eastAsia="Times New Roman" w:hAnsi="Arial" w:cs="Arial"/>
          <w:b w:val="0"/>
          <w:bCs w:val="0"/>
          <w:color w:val="0A1D30"/>
          <w:sz w:val="28"/>
          <w:szCs w:val="28"/>
          <w:lang w:eastAsia="es-VE"/>
        </w:rPr>
        <w:t>Descripción General</w:t>
      </w:r>
    </w:p>
    <w:p w14:paraId="7C4479E9" w14:textId="77777777" w:rsidR="000853B3" w:rsidRDefault="006A1920" w:rsidP="000853B3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</w:r>
      <w:r w:rsidR="000853B3"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El </w:t>
      </w:r>
      <w:proofErr w:type="spellStart"/>
      <w:r w:rsidR="000853B3"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Scrumboard</w:t>
      </w:r>
      <w:proofErr w:type="spellEnd"/>
      <w:r w:rsidR="000853B3"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del Sprint 4 refleja el cierre funcional del sistema y la preparación para su entrega.</w:t>
      </w:r>
      <w:r w:rsidR="000853B3"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Las tareas combinan trabajo técnico (</w:t>
      </w:r>
      <w:proofErr w:type="spellStart"/>
      <w:r w:rsidR="000853B3"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dashboard</w:t>
      </w:r>
      <w:proofErr w:type="spellEnd"/>
      <w:r w:rsidR="000853B3"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, validaciones, optimización) con tareas de documentación y despliegue, dejando a SCODA en un estado demostrable y listo para su presentación.</w:t>
      </w:r>
    </w:p>
    <w:p w14:paraId="3D20700D" w14:textId="77777777" w:rsidR="000853B3" w:rsidRDefault="000853B3" w:rsidP="000853B3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5AA50F0E" w14:textId="77777777" w:rsidR="000853B3" w:rsidRPr="000853B3" w:rsidRDefault="000853B3" w:rsidP="000853B3">
      <w:pPr>
        <w:rPr>
          <w:rFonts w:ascii="Arial" w:eastAsia="Times New Roman" w:hAnsi="Arial" w:cs="Arial"/>
          <w:b/>
          <w:bCs/>
          <w:color w:val="000000"/>
          <w:lang w:eastAsia="es-VE"/>
        </w:rPr>
      </w:pPr>
      <w:r w:rsidRPr="000853B3">
        <w:rPr>
          <w:rFonts w:ascii="Arial" w:eastAsia="Times New Roman" w:hAnsi="Arial" w:cs="Arial"/>
          <w:b/>
          <w:bCs/>
          <w:color w:val="000000"/>
          <w:lang w:eastAsia="es-VE"/>
        </w:rPr>
        <w:t xml:space="preserve">Descripción General del Uso del </w:t>
      </w:r>
      <w:proofErr w:type="spellStart"/>
      <w:r w:rsidRPr="000853B3">
        <w:rPr>
          <w:rFonts w:ascii="Arial" w:eastAsia="Times New Roman" w:hAnsi="Arial" w:cs="Arial"/>
          <w:b/>
          <w:bCs/>
          <w:color w:val="000000"/>
          <w:lang w:eastAsia="es-VE"/>
        </w:rPr>
        <w:t>Scrumboard</w:t>
      </w:r>
      <w:proofErr w:type="spellEnd"/>
    </w:p>
    <w:p w14:paraId="093F7A3C" w14:textId="77777777" w:rsidR="000853B3" w:rsidRPr="000853B3" w:rsidRDefault="000853B3" w:rsidP="000853B3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El </w:t>
      </w:r>
      <w:proofErr w:type="spellStart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Scrumboard</w:t>
      </w:r>
      <w:proofErr w:type="spellEnd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fue una herramienta central durante los cuatro </w:t>
      </w:r>
      <w:proofErr w:type="spellStart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sprints</w:t>
      </w:r>
      <w:proofErr w:type="spellEnd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del proyecto SCODA.</w:t>
      </w:r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Se utilizó en las reuniones diarias (</w:t>
      </w:r>
      <w:proofErr w:type="spellStart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Daily</w:t>
      </w:r>
      <w:proofErr w:type="spellEnd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Scrum) para:</w:t>
      </w:r>
    </w:p>
    <w:p w14:paraId="634103B8" w14:textId="77777777" w:rsidR="000853B3" w:rsidRPr="000853B3" w:rsidRDefault="000853B3" w:rsidP="000853B3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Revisar el estado de cada tarea (Pendiente, En progreso, En revisión, Hecho).</w:t>
      </w:r>
    </w:p>
    <w:p w14:paraId="5038A553" w14:textId="77777777" w:rsidR="000853B3" w:rsidRPr="000853B3" w:rsidRDefault="000853B3" w:rsidP="000853B3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Identificar bloqueos técnicos y coordinar apoyos entre </w:t>
      </w:r>
      <w:proofErr w:type="spellStart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y </w:t>
      </w:r>
      <w:proofErr w:type="spellStart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frontend</w:t>
      </w:r>
      <w:proofErr w:type="spellEnd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.</w:t>
      </w:r>
    </w:p>
    <w:p w14:paraId="282B482E" w14:textId="77777777" w:rsidR="000853B3" w:rsidRPr="000853B3" w:rsidRDefault="000853B3" w:rsidP="000853B3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Alinear las expectativas del sprint con el objetivo general del proyecto.</w:t>
      </w:r>
    </w:p>
    <w:p w14:paraId="1F7CDD30" w14:textId="77777777" w:rsidR="000853B3" w:rsidRPr="000853B3" w:rsidRDefault="000853B3" w:rsidP="000853B3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La evolución de los estados en el </w:t>
      </w:r>
      <w:proofErr w:type="spellStart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Scrumboard</w:t>
      </w:r>
      <w:proofErr w:type="spellEnd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refleja cómo el equipo fue pasando de tareas fundacionales (modelo de datos, autenticación) a funcionalidades de negocio (validación de apoderados, retiros, historial, </w:t>
      </w:r>
      <w:proofErr w:type="spellStart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dashboard</w:t>
      </w:r>
      <w:proofErr w:type="spellEnd"/>
      <w:r w:rsidRPr="000853B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) y finalmente a tareas de mejora, documentación y despliegue.</w:t>
      </w:r>
    </w:p>
    <w:p w14:paraId="2165C3D5" w14:textId="77777777" w:rsidR="000853B3" w:rsidRPr="000853B3" w:rsidRDefault="000853B3" w:rsidP="000853B3">
      <w:pPr>
        <w:rPr>
          <w:rFonts w:ascii="Arial" w:eastAsia="Times New Roman" w:hAnsi="Arial" w:cs="Arial"/>
          <w:color w:val="000000"/>
          <w:lang w:eastAsia="es-VE"/>
        </w:rPr>
      </w:pPr>
    </w:p>
    <w:p w14:paraId="72393357" w14:textId="6A05E025" w:rsidR="007868B4" w:rsidRPr="00D8351D" w:rsidRDefault="007868B4" w:rsidP="006A192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sectPr w:rsidR="007868B4" w:rsidRPr="00D83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AF6B95"/>
    <w:multiLevelType w:val="multilevel"/>
    <w:tmpl w:val="113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90535">
    <w:abstractNumId w:val="8"/>
  </w:num>
  <w:num w:numId="2" w16cid:durableId="1069227538">
    <w:abstractNumId w:val="6"/>
  </w:num>
  <w:num w:numId="3" w16cid:durableId="1361862228">
    <w:abstractNumId w:val="5"/>
  </w:num>
  <w:num w:numId="4" w16cid:durableId="2136944356">
    <w:abstractNumId w:val="4"/>
  </w:num>
  <w:num w:numId="5" w16cid:durableId="1263219698">
    <w:abstractNumId w:val="7"/>
  </w:num>
  <w:num w:numId="6" w16cid:durableId="1792358706">
    <w:abstractNumId w:val="3"/>
  </w:num>
  <w:num w:numId="7" w16cid:durableId="1604724672">
    <w:abstractNumId w:val="2"/>
  </w:num>
  <w:num w:numId="8" w16cid:durableId="789710668">
    <w:abstractNumId w:val="1"/>
  </w:num>
  <w:num w:numId="9" w16cid:durableId="1194225600">
    <w:abstractNumId w:val="0"/>
  </w:num>
  <w:num w:numId="10" w16cid:durableId="1476332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B3"/>
    <w:rsid w:val="0015074B"/>
    <w:rsid w:val="0029639D"/>
    <w:rsid w:val="00326F90"/>
    <w:rsid w:val="00352263"/>
    <w:rsid w:val="005339A4"/>
    <w:rsid w:val="00644D70"/>
    <w:rsid w:val="006A1920"/>
    <w:rsid w:val="007868B4"/>
    <w:rsid w:val="00AA1D8D"/>
    <w:rsid w:val="00AD2ED4"/>
    <w:rsid w:val="00B47730"/>
    <w:rsid w:val="00CB0664"/>
    <w:rsid w:val="00CB73FE"/>
    <w:rsid w:val="00D12DFA"/>
    <w:rsid w:val="00D8351D"/>
    <w:rsid w:val="00F27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D6B328"/>
  <w14:defaultImageDpi w14:val="300"/>
  <w15:docId w15:val="{A199EBC9-6A59-43B6-846F-B974C1CF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853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389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3</cp:revision>
  <dcterms:created xsi:type="dcterms:W3CDTF">2025-11-21T12:44:00Z</dcterms:created>
  <dcterms:modified xsi:type="dcterms:W3CDTF">2025-11-21T12:49:00Z</dcterms:modified>
  <cp:category/>
</cp:coreProperties>
</file>