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23F0" w14:textId="6141F8F5" w:rsidR="000B1647" w:rsidRPr="007E7748" w:rsidRDefault="000B1647" w:rsidP="000B1647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7E774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Backlog Normal Sprint </w:t>
      </w:r>
      <w:r w:rsidR="005C6C65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3</w:t>
      </w:r>
    </w:p>
    <w:p w14:paraId="68636D46" w14:textId="77777777" w:rsidR="000B1647" w:rsidRPr="007E7748" w:rsidRDefault="000B1647" w:rsidP="000B1647">
      <w:pPr>
        <w:rPr>
          <w:lang w:val="es-CL" w:eastAsia="es-VE"/>
        </w:rPr>
      </w:pPr>
    </w:p>
    <w:p w14:paraId="49641463" w14:textId="733DF7F0" w:rsidR="000B1647" w:rsidRDefault="000B1647" w:rsidP="000B1647">
      <w:pPr>
        <w:rPr>
          <w:lang w:val="es-CL"/>
        </w:rPr>
      </w:pP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Listado general de funcionalidades sin prioridad, considerando las mejoras e integraciones planificadas para el Sprint </w:t>
      </w:r>
      <w:r w:rsidR="005C6C6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3</w:t>
      </w: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:</w:t>
      </w:r>
    </w:p>
    <w:p w14:paraId="30DDCA35" w14:textId="47A32959" w:rsidR="000B1647" w:rsidRDefault="000B1647" w:rsidP="000B1647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60C0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Escala de prioridad: 1 = Muy alta, 2 = Alta, 3 = Media, 4 = Baja.</w:t>
      </w:r>
    </w:p>
    <w:p w14:paraId="74C916F8" w14:textId="4079176A" w:rsidR="005F0889" w:rsidRDefault="005F0889" w:rsidP="000B1647"/>
    <w:tbl>
      <w:tblPr>
        <w:tblStyle w:val="Tablaconcuadrcula"/>
        <w:tblW w:w="9284" w:type="dxa"/>
        <w:tblInd w:w="38" w:type="dxa"/>
        <w:tblLook w:val="04A0" w:firstRow="1" w:lastRow="0" w:firstColumn="1" w:lastColumn="0" w:noHBand="0" w:noVBand="1"/>
      </w:tblPr>
      <w:tblGrid>
        <w:gridCol w:w="1001"/>
        <w:gridCol w:w="1544"/>
        <w:gridCol w:w="1822"/>
        <w:gridCol w:w="3644"/>
        <w:gridCol w:w="1273"/>
      </w:tblGrid>
      <w:tr w:rsidR="0076093E" w:rsidRPr="007E7748" w14:paraId="532719A1" w14:textId="77777777" w:rsidTr="00AA4308">
        <w:tc>
          <w:tcPr>
            <w:tcW w:w="1001" w:type="dxa"/>
          </w:tcPr>
          <w:p w14:paraId="4462CFD0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1544" w:type="dxa"/>
          </w:tcPr>
          <w:p w14:paraId="1DCB431E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Tipo</w:t>
            </w:r>
          </w:p>
        </w:tc>
        <w:tc>
          <w:tcPr>
            <w:tcW w:w="1822" w:type="dxa"/>
          </w:tcPr>
          <w:p w14:paraId="19DAA699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Relación HU</w:t>
            </w:r>
          </w:p>
        </w:tc>
        <w:tc>
          <w:tcPr>
            <w:tcW w:w="3644" w:type="dxa"/>
          </w:tcPr>
          <w:p w14:paraId="7436071B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 breve</w:t>
            </w:r>
          </w:p>
        </w:tc>
        <w:tc>
          <w:tcPr>
            <w:tcW w:w="1273" w:type="dxa"/>
          </w:tcPr>
          <w:p w14:paraId="57BB9A9B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</w:tr>
      <w:tr w:rsidR="0076093E" w:rsidRPr="007E7748" w14:paraId="7A72AA1D" w14:textId="77777777" w:rsidTr="00AA4308">
        <w:trPr>
          <w:trHeight w:val="355"/>
        </w:trPr>
        <w:tc>
          <w:tcPr>
            <w:tcW w:w="1001" w:type="dxa"/>
          </w:tcPr>
          <w:p w14:paraId="1E0F0FDB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BN-01</w:t>
            </w:r>
          </w:p>
        </w:tc>
        <w:tc>
          <w:tcPr>
            <w:tcW w:w="1544" w:type="dxa"/>
          </w:tcPr>
          <w:p w14:paraId="42DFFA48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25917F10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HU14</w:t>
            </w:r>
          </w:p>
        </w:tc>
        <w:tc>
          <w:tcPr>
            <w:tcW w:w="3644" w:type="dxa"/>
          </w:tcPr>
          <w:p w14:paraId="59C459A9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CRUD ficha alumnos y apoderados</w:t>
            </w:r>
          </w:p>
        </w:tc>
        <w:tc>
          <w:tcPr>
            <w:tcW w:w="1273" w:type="dxa"/>
          </w:tcPr>
          <w:p w14:paraId="5CB081DC" w14:textId="6ADEA5C9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</w:t>
            </w:r>
          </w:p>
        </w:tc>
      </w:tr>
      <w:tr w:rsidR="0076093E" w:rsidRPr="007E7748" w14:paraId="2F4CFFB7" w14:textId="77777777" w:rsidTr="00AA4308">
        <w:tc>
          <w:tcPr>
            <w:tcW w:w="1001" w:type="dxa"/>
          </w:tcPr>
          <w:p w14:paraId="1BF50888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BN-02</w:t>
            </w:r>
          </w:p>
        </w:tc>
        <w:tc>
          <w:tcPr>
            <w:tcW w:w="1544" w:type="dxa"/>
          </w:tcPr>
          <w:p w14:paraId="225515C3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353090D7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HU12</w:t>
            </w:r>
          </w:p>
        </w:tc>
        <w:tc>
          <w:tcPr>
            <w:tcW w:w="3644" w:type="dxa"/>
          </w:tcPr>
          <w:p w14:paraId="23314805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Búsqueda avanzada de alumnos</w:t>
            </w:r>
          </w:p>
        </w:tc>
        <w:tc>
          <w:tcPr>
            <w:tcW w:w="1273" w:type="dxa"/>
          </w:tcPr>
          <w:p w14:paraId="34A4BF55" w14:textId="3AD824E4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2</w:t>
            </w:r>
          </w:p>
        </w:tc>
      </w:tr>
      <w:tr w:rsidR="0076093E" w:rsidRPr="007E7748" w14:paraId="2850F793" w14:textId="77777777" w:rsidTr="00AA4308">
        <w:tc>
          <w:tcPr>
            <w:tcW w:w="1001" w:type="dxa"/>
          </w:tcPr>
          <w:p w14:paraId="37FACF2C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BN-03</w:t>
            </w:r>
          </w:p>
        </w:tc>
        <w:tc>
          <w:tcPr>
            <w:tcW w:w="1544" w:type="dxa"/>
          </w:tcPr>
          <w:p w14:paraId="2BEA8D99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6046EC6A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HU13</w:t>
            </w:r>
          </w:p>
        </w:tc>
        <w:tc>
          <w:tcPr>
            <w:tcW w:w="3644" w:type="dxa"/>
          </w:tcPr>
          <w:p w14:paraId="1BE88370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Dashboard</w:t>
            </w:r>
          </w:p>
        </w:tc>
        <w:tc>
          <w:tcPr>
            <w:tcW w:w="1273" w:type="dxa"/>
          </w:tcPr>
          <w:p w14:paraId="42072CDD" w14:textId="409C4B06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2</w:t>
            </w:r>
          </w:p>
        </w:tc>
      </w:tr>
      <w:tr w:rsidR="0076093E" w:rsidRPr="007E7748" w14:paraId="546F667A" w14:textId="77777777" w:rsidTr="00AA4308">
        <w:tc>
          <w:tcPr>
            <w:tcW w:w="1001" w:type="dxa"/>
          </w:tcPr>
          <w:p w14:paraId="45367B59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BN-04</w:t>
            </w:r>
          </w:p>
        </w:tc>
        <w:tc>
          <w:tcPr>
            <w:tcW w:w="1544" w:type="dxa"/>
          </w:tcPr>
          <w:p w14:paraId="5626E0F8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2C91698E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HU15</w:t>
            </w:r>
          </w:p>
        </w:tc>
        <w:tc>
          <w:tcPr>
            <w:tcW w:w="3644" w:type="dxa"/>
          </w:tcPr>
          <w:p w14:paraId="618B2FCB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Contacto directo con apoderados</w:t>
            </w:r>
          </w:p>
        </w:tc>
        <w:tc>
          <w:tcPr>
            <w:tcW w:w="1273" w:type="dxa"/>
          </w:tcPr>
          <w:p w14:paraId="33B57C54" w14:textId="20E04425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3</w:t>
            </w:r>
          </w:p>
        </w:tc>
      </w:tr>
      <w:tr w:rsidR="0076093E" w:rsidRPr="007E7748" w14:paraId="3B5BF008" w14:textId="77777777" w:rsidTr="00AA4308">
        <w:tc>
          <w:tcPr>
            <w:tcW w:w="1001" w:type="dxa"/>
          </w:tcPr>
          <w:p w14:paraId="50BB267E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BN-05</w:t>
            </w:r>
          </w:p>
        </w:tc>
        <w:tc>
          <w:tcPr>
            <w:tcW w:w="1544" w:type="dxa"/>
          </w:tcPr>
          <w:p w14:paraId="36C09740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1577462C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BE48AA"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  <w:t>HU16</w:t>
            </w:r>
          </w:p>
        </w:tc>
        <w:tc>
          <w:tcPr>
            <w:tcW w:w="3644" w:type="dxa"/>
          </w:tcPr>
          <w:p w14:paraId="1BCBCA3F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Validación apoderado extranjero o caso especial</w:t>
            </w:r>
          </w:p>
        </w:tc>
        <w:tc>
          <w:tcPr>
            <w:tcW w:w="1273" w:type="dxa"/>
          </w:tcPr>
          <w:p w14:paraId="741A9891" w14:textId="439C532F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2</w:t>
            </w:r>
          </w:p>
        </w:tc>
      </w:tr>
      <w:tr w:rsidR="0076093E" w:rsidRPr="007E7748" w14:paraId="2B5B58C2" w14:textId="77777777" w:rsidTr="00AA4308">
        <w:tc>
          <w:tcPr>
            <w:tcW w:w="1001" w:type="dxa"/>
          </w:tcPr>
          <w:p w14:paraId="51143866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BN-06</w:t>
            </w:r>
          </w:p>
        </w:tc>
        <w:tc>
          <w:tcPr>
            <w:tcW w:w="1544" w:type="dxa"/>
          </w:tcPr>
          <w:p w14:paraId="0FC48490" w14:textId="77777777" w:rsidR="0076093E" w:rsidRPr="007E7748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011E442F" w14:textId="77777777" w:rsidR="0076093E" w:rsidRPr="00BE48AA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  <w:t>-</w:t>
            </w:r>
          </w:p>
        </w:tc>
        <w:tc>
          <w:tcPr>
            <w:tcW w:w="3644" w:type="dxa"/>
          </w:tcPr>
          <w:p w14:paraId="012A7793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Mejoras visuales y rendimiento</w:t>
            </w:r>
          </w:p>
        </w:tc>
        <w:tc>
          <w:tcPr>
            <w:tcW w:w="1273" w:type="dxa"/>
          </w:tcPr>
          <w:p w14:paraId="5539F43B" w14:textId="011521CA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4</w:t>
            </w:r>
          </w:p>
        </w:tc>
      </w:tr>
      <w:tr w:rsidR="0076093E" w:rsidRPr="007E7748" w14:paraId="5F3DE84F" w14:textId="77777777" w:rsidTr="00AA4308">
        <w:tc>
          <w:tcPr>
            <w:tcW w:w="1001" w:type="dxa"/>
          </w:tcPr>
          <w:p w14:paraId="6A68C31F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BN-07</w:t>
            </w:r>
          </w:p>
        </w:tc>
        <w:tc>
          <w:tcPr>
            <w:tcW w:w="1544" w:type="dxa"/>
          </w:tcPr>
          <w:p w14:paraId="50126263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6C555FE8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  <w:t>-</w:t>
            </w:r>
          </w:p>
        </w:tc>
        <w:tc>
          <w:tcPr>
            <w:tcW w:w="3644" w:type="dxa"/>
          </w:tcPr>
          <w:p w14:paraId="224D2F5C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Manual de usuario</w:t>
            </w:r>
          </w:p>
        </w:tc>
        <w:tc>
          <w:tcPr>
            <w:tcW w:w="1273" w:type="dxa"/>
          </w:tcPr>
          <w:p w14:paraId="061E9B71" w14:textId="782B606D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3</w:t>
            </w:r>
          </w:p>
        </w:tc>
      </w:tr>
      <w:tr w:rsidR="0076093E" w:rsidRPr="007E7748" w14:paraId="3947FB6F" w14:textId="77777777" w:rsidTr="00AA4308">
        <w:tc>
          <w:tcPr>
            <w:tcW w:w="1001" w:type="dxa"/>
          </w:tcPr>
          <w:p w14:paraId="6506099F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BN-08</w:t>
            </w:r>
          </w:p>
        </w:tc>
        <w:tc>
          <w:tcPr>
            <w:tcW w:w="1544" w:type="dxa"/>
          </w:tcPr>
          <w:p w14:paraId="33ABFA52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67AEE24B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  <w:t>-</w:t>
            </w:r>
          </w:p>
        </w:tc>
        <w:tc>
          <w:tcPr>
            <w:tcW w:w="3644" w:type="dxa"/>
          </w:tcPr>
          <w:p w14:paraId="3B2C5487" w14:textId="77777777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Despliegue APP</w:t>
            </w:r>
          </w:p>
        </w:tc>
        <w:tc>
          <w:tcPr>
            <w:tcW w:w="1273" w:type="dxa"/>
          </w:tcPr>
          <w:p w14:paraId="2EB38D7F" w14:textId="7C459900" w:rsidR="0076093E" w:rsidRDefault="0076093E" w:rsidP="00AA430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</w:t>
            </w:r>
          </w:p>
        </w:tc>
      </w:tr>
    </w:tbl>
    <w:p w14:paraId="47D4FCB2" w14:textId="77777777" w:rsidR="0076093E" w:rsidRPr="000B1647" w:rsidRDefault="0076093E" w:rsidP="000B1647"/>
    <w:sectPr w:rsidR="0076093E" w:rsidRPr="000B16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594447">
    <w:abstractNumId w:val="8"/>
  </w:num>
  <w:num w:numId="2" w16cid:durableId="1202287394">
    <w:abstractNumId w:val="6"/>
  </w:num>
  <w:num w:numId="3" w16cid:durableId="380061545">
    <w:abstractNumId w:val="5"/>
  </w:num>
  <w:num w:numId="4" w16cid:durableId="2030524870">
    <w:abstractNumId w:val="4"/>
  </w:num>
  <w:num w:numId="5" w16cid:durableId="1398817586">
    <w:abstractNumId w:val="7"/>
  </w:num>
  <w:num w:numId="6" w16cid:durableId="1267346305">
    <w:abstractNumId w:val="3"/>
  </w:num>
  <w:num w:numId="7" w16cid:durableId="50814723">
    <w:abstractNumId w:val="2"/>
  </w:num>
  <w:num w:numId="8" w16cid:durableId="1353188172">
    <w:abstractNumId w:val="1"/>
  </w:num>
  <w:num w:numId="9" w16cid:durableId="162615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6F6"/>
    <w:rsid w:val="0006063C"/>
    <w:rsid w:val="000B1647"/>
    <w:rsid w:val="0015074B"/>
    <w:rsid w:val="0029639D"/>
    <w:rsid w:val="00326F90"/>
    <w:rsid w:val="005C6C65"/>
    <w:rsid w:val="005F0889"/>
    <w:rsid w:val="0076093E"/>
    <w:rsid w:val="00892FF0"/>
    <w:rsid w:val="00A25B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ED4548"/>
  <w14:defaultImageDpi w14:val="300"/>
  <w15:docId w15:val="{3CD6DFD6-48C6-4B9B-BA1D-5C81357B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4</cp:revision>
  <dcterms:created xsi:type="dcterms:W3CDTF">2025-11-21T00:44:00Z</dcterms:created>
  <dcterms:modified xsi:type="dcterms:W3CDTF">2025-11-21T00:49:00Z</dcterms:modified>
  <cp:category/>
</cp:coreProperties>
</file>