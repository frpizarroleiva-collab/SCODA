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0700" w14:textId="32CE9595" w:rsidR="00DC5818" w:rsidRPr="00DC5818" w:rsidRDefault="00DC5818" w:rsidP="00DC5818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DC581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Refinado Sprint </w:t>
      </w:r>
      <w:r w:rsidR="008B7E59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3</w:t>
      </w:r>
    </w:p>
    <w:p w14:paraId="14D6D0DC" w14:textId="77777777" w:rsidR="00686F98" w:rsidRPr="00686F98" w:rsidRDefault="00DC5818" w:rsidP="00686F9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>
        <w:rPr>
          <w:rFonts w:asciiTheme="majorHAnsi" w:hAnsiTheme="majorHAnsi" w:cstheme="majorHAnsi"/>
          <w:lang w:val="es-CL"/>
        </w:rPr>
        <w:br/>
      </w:r>
      <w:r w:rsidR="00686F98" w:rsidRPr="00686F9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BN-01 – Maquetado vista Home y acceso a listados</w:t>
      </w:r>
    </w:p>
    <w:p w14:paraId="10174478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Técnico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–</w:t>
      </w:r>
    </w:p>
    <w:p w14:paraId="67AA5A13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Diseñar y maquetar la vista Home de la aplicación SCODA, incluyendo el acceso visual y navegable a los listados principales (cursos, alumnos, historial, etc.), siguiendo la línea gráfica definida para el proyecto.</w:t>
      </w:r>
    </w:p>
    <w:p w14:paraId="0D4E8ABC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192CFD21" w14:textId="77777777" w:rsidR="00686F98" w:rsidRPr="00686F98" w:rsidRDefault="00686F98" w:rsidP="00686F98">
      <w:pPr>
        <w:numPr>
          <w:ilvl w:val="0"/>
          <w:numId w:val="3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la estructura general de la vista Home (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layout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secciones, cabecera, pie, etc.).</w:t>
      </w:r>
    </w:p>
    <w:p w14:paraId="6DF7A29E" w14:textId="77777777" w:rsidR="00686F98" w:rsidRPr="00686F98" w:rsidRDefault="00686F98" w:rsidP="00686F98">
      <w:pPr>
        <w:numPr>
          <w:ilvl w:val="0"/>
          <w:numId w:val="3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Diseñar componentes visuales para accesos rápidos (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cards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botones, íconos) a los módulos principales.</w:t>
      </w:r>
    </w:p>
    <w:p w14:paraId="50267A1D" w14:textId="77777777" w:rsidR="00686F98" w:rsidRPr="00686F98" w:rsidRDefault="00686F98" w:rsidP="00686F98">
      <w:pPr>
        <w:numPr>
          <w:ilvl w:val="0"/>
          <w:numId w:val="3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la vista Home en la </w:t>
      </w:r>
      <w:proofErr w:type="gram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(React Native / Expo) usando la paleta y tipografía SCODA.</w:t>
      </w:r>
    </w:p>
    <w:p w14:paraId="6F2787F8" w14:textId="77777777" w:rsidR="00686F98" w:rsidRPr="00686F98" w:rsidRDefault="00686F98" w:rsidP="00686F98">
      <w:pPr>
        <w:numPr>
          <w:ilvl w:val="0"/>
          <w:numId w:val="3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Configurar la navegación desde la vista Home hacia los listados de cursos, alumnos y otros módulos definidos.</w:t>
      </w:r>
    </w:p>
    <w:p w14:paraId="5A982257" w14:textId="77777777" w:rsidR="00686F98" w:rsidRPr="00686F98" w:rsidRDefault="00686F98" w:rsidP="00686F98">
      <w:pPr>
        <w:numPr>
          <w:ilvl w:val="0"/>
          <w:numId w:val="3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estados de carga básicos o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placeholders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para datos que aún no estén conectados a backend.</w:t>
      </w:r>
    </w:p>
    <w:p w14:paraId="196A3727" w14:textId="77777777" w:rsidR="00686F98" w:rsidRPr="00686F98" w:rsidRDefault="00686F98" w:rsidP="00686F98">
      <w:pPr>
        <w:numPr>
          <w:ilvl w:val="0"/>
          <w:numId w:val="3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Ajustar el diseño para que sea responsive/adaptable a distintos tamaños de pantalla.</w:t>
      </w:r>
    </w:p>
    <w:p w14:paraId="1AD29AF4" w14:textId="77777777" w:rsidR="00686F98" w:rsidRPr="00686F98" w:rsidRDefault="00686F98" w:rsidP="00686F98">
      <w:pPr>
        <w:numPr>
          <w:ilvl w:val="0"/>
          <w:numId w:val="3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la navegación desde Home hacia los listados y el retorno hacia Home.</w:t>
      </w:r>
    </w:p>
    <w:p w14:paraId="1C8F3692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3D2D2DCB" w14:textId="77777777" w:rsidR="00686F98" w:rsidRPr="00686F98" w:rsidRDefault="00686F98" w:rsidP="00686F98">
      <w:pPr>
        <w:numPr>
          <w:ilvl w:val="0"/>
          <w:numId w:val="3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vista Home muestra accesos claros a los módulos principales del sistema (ej. cursos, alumnos, historial).</w:t>
      </w:r>
    </w:p>
    <w:p w14:paraId="0942ABC7" w14:textId="77777777" w:rsidR="00686F98" w:rsidRPr="00686F98" w:rsidRDefault="00686F98" w:rsidP="00686F98">
      <w:pPr>
        <w:numPr>
          <w:ilvl w:val="0"/>
          <w:numId w:val="3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Desde la vista Home se puede navegar correctamente a los listados definidos y volver sin errores.</w:t>
      </w:r>
    </w:p>
    <w:p w14:paraId="5DC49B67" w14:textId="77777777" w:rsidR="00686F98" w:rsidRPr="00686F98" w:rsidRDefault="00686F98" w:rsidP="00686F98">
      <w:pPr>
        <w:numPr>
          <w:ilvl w:val="0"/>
          <w:numId w:val="3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El diseño es consistente con la línea gráfica de SCODA (colores, tipografías, estilos).</w:t>
      </w:r>
    </w:p>
    <w:p w14:paraId="5A8A9B67" w14:textId="77777777" w:rsidR="00686F98" w:rsidRPr="00686F98" w:rsidRDefault="00686F98" w:rsidP="00686F98">
      <w:pPr>
        <w:numPr>
          <w:ilvl w:val="0"/>
          <w:numId w:val="3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No se producen cierres inesperados ni errores de navegación al moverse entre Home y los listados.</w:t>
      </w:r>
    </w:p>
    <w:p w14:paraId="1278A838" w14:textId="77777777" w:rsidR="00686F98" w:rsidRPr="00686F98" w:rsidRDefault="00686F98" w:rsidP="00686F98">
      <w:pPr>
        <w:numPr>
          <w:ilvl w:val="0"/>
          <w:numId w:val="3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vista queda lista para futura conexión con datos reales desde el backend.</w:t>
      </w:r>
    </w:p>
    <w:p w14:paraId="39DA321A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02C0ED69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783C8D2D">
          <v:rect id="_x0000_i1049" style="width:0;height:1.5pt" o:hralign="center" o:hrstd="t" o:hr="t" fillcolor="#a0a0a0" stroked="f"/>
        </w:pict>
      </w:r>
    </w:p>
    <w:p w14:paraId="3E608014" w14:textId="77777777" w:rsidR="00686F98" w:rsidRPr="00686F98" w:rsidRDefault="00686F98" w:rsidP="00686F9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BN-02 – CRUD cursos</w:t>
      </w:r>
    </w:p>
    <w:p w14:paraId="171E5C2F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HU06</w:t>
      </w:r>
    </w:p>
    <w:p w14:paraId="02C3242F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Implementar el módulo de gestión de cursos en SCODA, permitiendo al Administrador crear, listar, editar y desactivar cursos, de forma que se pueda mantener la estructura académica actualizada y consistente con el estado general de los cursos.</w:t>
      </w:r>
    </w:p>
    <w:p w14:paraId="134FDFE4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7A4CE5E0" w14:textId="77777777" w:rsidR="00686F98" w:rsidRPr="00686F98" w:rsidRDefault="00686F98" w:rsidP="00686F98">
      <w:pPr>
        <w:numPr>
          <w:ilvl w:val="0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el modelo/entidad Curso (nombre, nivel, letra, establecimiento, año, estado, etc.).</w:t>
      </w:r>
    </w:p>
    <w:p w14:paraId="731BAE1E" w14:textId="77777777" w:rsidR="00686F98" w:rsidRPr="00686F98" w:rsidRDefault="00686F98" w:rsidP="00686F98">
      <w:pPr>
        <w:numPr>
          <w:ilvl w:val="0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en el backend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para:</w:t>
      </w:r>
    </w:p>
    <w:p w14:paraId="07F3BCE6" w14:textId="77777777" w:rsidR="00686F98" w:rsidRPr="00686F98" w:rsidRDefault="00686F98" w:rsidP="00686F98">
      <w:pPr>
        <w:numPr>
          <w:ilvl w:val="1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Listar cursos (con filtros básicos como establecimiento, nivel o estado).</w:t>
      </w:r>
    </w:p>
    <w:p w14:paraId="2CA26ABE" w14:textId="77777777" w:rsidR="00686F98" w:rsidRPr="00686F98" w:rsidRDefault="00686F98" w:rsidP="00686F98">
      <w:pPr>
        <w:numPr>
          <w:ilvl w:val="1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nuevo curso.</w:t>
      </w:r>
    </w:p>
    <w:p w14:paraId="6DE5D4C9" w14:textId="77777777" w:rsidR="00686F98" w:rsidRPr="00686F98" w:rsidRDefault="00686F98" w:rsidP="00686F98">
      <w:pPr>
        <w:numPr>
          <w:ilvl w:val="1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Editar datos de un curso existente.</w:t>
      </w:r>
    </w:p>
    <w:p w14:paraId="25211417" w14:textId="77777777" w:rsidR="00686F98" w:rsidRPr="00686F98" w:rsidRDefault="00686F98" w:rsidP="00686F98">
      <w:pPr>
        <w:numPr>
          <w:ilvl w:val="1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Desactivar curso (baja lógica) para que no se utilice en nuevos procesos.</w:t>
      </w:r>
    </w:p>
    <w:p w14:paraId="010C6D95" w14:textId="77777777" w:rsidR="00686F98" w:rsidRPr="00686F98" w:rsidRDefault="00686F98" w:rsidP="00686F98">
      <w:pPr>
        <w:numPr>
          <w:ilvl w:val="0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Validar reglas de negocio (evitar duplicados de curso por establecimiento/año según criterio del sistema).</w:t>
      </w:r>
    </w:p>
    <w:p w14:paraId="54D49B95" w14:textId="77777777" w:rsidR="00686F98" w:rsidRPr="00686F98" w:rsidRDefault="00686F98" w:rsidP="00686F98">
      <w:pPr>
        <w:numPr>
          <w:ilvl w:val="0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Implementar en la interfaz de administración la pantalla de listado de cursos con búsqueda y filtros.</w:t>
      </w:r>
    </w:p>
    <w:p w14:paraId="7B6194A5" w14:textId="77777777" w:rsidR="00686F98" w:rsidRPr="00686F98" w:rsidRDefault="00686F98" w:rsidP="00686F98">
      <w:pPr>
        <w:numPr>
          <w:ilvl w:val="0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Implementar formularios de creación y edición de cursos.</w:t>
      </w:r>
    </w:p>
    <w:p w14:paraId="69906A5C" w14:textId="77777777" w:rsidR="00686F98" w:rsidRPr="00686F98" w:rsidRDefault="00686F98" w:rsidP="00686F98">
      <w:pPr>
        <w:numPr>
          <w:ilvl w:val="0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Integrar el CRUD con el módulo de estado general de cursos (HU06) para mostrar información consistente.</w:t>
      </w:r>
    </w:p>
    <w:p w14:paraId="644D4554" w14:textId="77777777" w:rsidR="00686F98" w:rsidRPr="00686F98" w:rsidRDefault="00686F98" w:rsidP="00686F98">
      <w:pPr>
        <w:numPr>
          <w:ilvl w:val="0"/>
          <w:numId w:val="32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el flujo completo de alta, edición, baja lógica y consulta de cursos.</w:t>
      </w:r>
    </w:p>
    <w:p w14:paraId="036995AA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049F4EB0" w14:textId="77777777" w:rsidR="00686F98" w:rsidRPr="00686F98" w:rsidRDefault="00686F98" w:rsidP="00686F98">
      <w:pPr>
        <w:numPr>
          <w:ilvl w:val="0"/>
          <w:numId w:val="3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listar cursos y filtrarlos como mínimo por estado (activo/inactivo).</w:t>
      </w:r>
    </w:p>
    <w:p w14:paraId="6E9A64B1" w14:textId="77777777" w:rsidR="00686F98" w:rsidRPr="00686F98" w:rsidRDefault="00686F98" w:rsidP="00686F98">
      <w:pPr>
        <w:numPr>
          <w:ilvl w:val="0"/>
          <w:numId w:val="3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crear un curso con los campos requeridos; si los datos son válidos, el curso se guarda correctamente.</w:t>
      </w:r>
    </w:p>
    <w:p w14:paraId="3415C154" w14:textId="77777777" w:rsidR="00686F98" w:rsidRPr="00686F98" w:rsidRDefault="00686F98" w:rsidP="00686F98">
      <w:pPr>
        <w:numPr>
          <w:ilvl w:val="0"/>
          <w:numId w:val="3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sistema evita duplicados según la lógica definida (por </w:t>
      </w:r>
      <w:proofErr w:type="gram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ejemplo</w:t>
      </w:r>
      <w:proofErr w:type="gram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curso + establecimiento + año).</w:t>
      </w:r>
    </w:p>
    <w:p w14:paraId="41A68410" w14:textId="77777777" w:rsidR="00686F98" w:rsidRPr="00686F98" w:rsidRDefault="00686F98" w:rsidP="00686F98">
      <w:pPr>
        <w:numPr>
          <w:ilvl w:val="0"/>
          <w:numId w:val="3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editar la información de un curso existente y ver los cambios reflejados en la base de datos.</w:t>
      </w:r>
    </w:p>
    <w:p w14:paraId="2C253DC5" w14:textId="77777777" w:rsidR="00686F98" w:rsidRPr="00686F98" w:rsidRDefault="00686F98" w:rsidP="00686F98">
      <w:pPr>
        <w:numPr>
          <w:ilvl w:val="0"/>
          <w:numId w:val="3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desactivar cursos, de modo que no aparezcan para nuevas asignaciones, pero se mantengan para historial.</w:t>
      </w:r>
    </w:p>
    <w:p w14:paraId="2BBF6DE2" w14:textId="77777777" w:rsidR="00686F98" w:rsidRPr="00686F98" w:rsidRDefault="00686F98" w:rsidP="00686F98">
      <w:pPr>
        <w:numPr>
          <w:ilvl w:val="0"/>
          <w:numId w:val="3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información de cursos en el estado general (HU06) se alimenta del CRUD implementado y se muestra actualizada.</w:t>
      </w:r>
    </w:p>
    <w:p w14:paraId="69E73D3B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6725013C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4600FA52">
          <v:rect id="_x0000_i1050" style="width:0;height:1.5pt" o:hralign="center" o:hrstd="t" o:hr="t" fillcolor="#a0a0a0" stroked="f"/>
        </w:pict>
      </w:r>
    </w:p>
    <w:p w14:paraId="11AD3DDB" w14:textId="77777777" w:rsidR="00686F98" w:rsidRPr="00686F98" w:rsidRDefault="00686F98" w:rsidP="00686F9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BN-03 – CRUD usuarios</w:t>
      </w:r>
    </w:p>
    <w:p w14:paraId="3E2AB2FB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HU04</w:t>
      </w:r>
    </w:p>
    <w:p w14:paraId="07211869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Implementar el módulo de gestión de usuarios del sistema SCODA, permitiendo al Administrador crear, listar, editar y desactivar usuarios, así como asignarles roles/permisos básicos, de forma consistente con el modelo de autenticación existente.</w:t>
      </w:r>
    </w:p>
    <w:p w14:paraId="1BB223BA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1C115729" w14:textId="77777777" w:rsidR="00686F98" w:rsidRPr="00686F98" w:rsidRDefault="00686F98" w:rsidP="00686F98">
      <w:pPr>
        <w:numPr>
          <w:ilvl w:val="0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Revisar el modelo de Usuario y Roles ya definido (HU07) para integrarlo con el CRUD.</w:t>
      </w:r>
    </w:p>
    <w:p w14:paraId="60498966" w14:textId="77777777" w:rsidR="00686F98" w:rsidRPr="00686F98" w:rsidRDefault="00686F98" w:rsidP="00686F98">
      <w:pPr>
        <w:numPr>
          <w:ilvl w:val="0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 xml:space="preserve">Implementar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el backend para:</w:t>
      </w:r>
    </w:p>
    <w:p w14:paraId="0028EF2A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Listar usuarios (con paginación y filtros por rol y estado).</w:t>
      </w:r>
    </w:p>
    <w:p w14:paraId="3D6BE152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nuevos usuarios (datos mínimos + rol).</w:t>
      </w:r>
    </w:p>
    <w:p w14:paraId="6EAFD011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Editar datos de los usuarios (nombre, correo, rol, estado).</w:t>
      </w:r>
    </w:p>
    <w:p w14:paraId="69CE1D20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Desactivar usuarios mediante baja lógica.</w:t>
      </w:r>
    </w:p>
    <w:p w14:paraId="234045B2" w14:textId="77777777" w:rsidR="00686F98" w:rsidRPr="00686F98" w:rsidRDefault="00686F98" w:rsidP="00686F98">
      <w:pPr>
        <w:numPr>
          <w:ilvl w:val="0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Implementar reglas de negocio:</w:t>
      </w:r>
    </w:p>
    <w:p w14:paraId="73BE74CF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No permitir duplicidad de correo/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username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6C941D69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Evitar que un usuario se desactive a sí mismo (opcional pero recomendable).</w:t>
      </w:r>
    </w:p>
    <w:p w14:paraId="09393ADC" w14:textId="77777777" w:rsidR="00686F98" w:rsidRPr="00686F98" w:rsidRDefault="00686F98" w:rsidP="00686F98">
      <w:pPr>
        <w:numPr>
          <w:ilvl w:val="0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en la interfaz de administración:</w:t>
      </w:r>
    </w:p>
    <w:p w14:paraId="7393CB2E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Pantalla de listado de usuarios con búsqueda y filtros.</w:t>
      </w:r>
    </w:p>
    <w:p w14:paraId="07E6ABEF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Formulario de creación de usuario.</w:t>
      </w:r>
    </w:p>
    <w:p w14:paraId="375EABFE" w14:textId="77777777" w:rsidR="00686F98" w:rsidRPr="00686F98" w:rsidRDefault="00686F98" w:rsidP="00686F98">
      <w:pPr>
        <w:numPr>
          <w:ilvl w:val="1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Formulario de edición de usuario.</w:t>
      </w:r>
    </w:p>
    <w:p w14:paraId="45F903A5" w14:textId="77777777" w:rsidR="00686F98" w:rsidRPr="00686F98" w:rsidRDefault="00686F98" w:rsidP="00686F98">
      <w:pPr>
        <w:numPr>
          <w:ilvl w:val="0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Integrar el acceso a este módulo con el sistema de roles/permisos (solo Administrador puede ver/usar el CRUD).</w:t>
      </w:r>
    </w:p>
    <w:p w14:paraId="7D0D98A5" w14:textId="77777777" w:rsidR="00686F98" w:rsidRPr="00686F98" w:rsidRDefault="00686F98" w:rsidP="00686F98">
      <w:pPr>
        <w:numPr>
          <w:ilvl w:val="0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Agregar mensajes de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feedback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(creación/edición exitosa, errores de validación, errores de servidor).</w:t>
      </w:r>
    </w:p>
    <w:p w14:paraId="0DA5EBA1" w14:textId="77777777" w:rsidR="00686F98" w:rsidRPr="00686F98" w:rsidRDefault="00686F98" w:rsidP="00686F98">
      <w:pPr>
        <w:numPr>
          <w:ilvl w:val="0"/>
          <w:numId w:val="3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el flujo completo: alta, edición, desactivación y consulta de usuarios.</w:t>
      </w:r>
    </w:p>
    <w:p w14:paraId="314D325E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7992006F" w14:textId="77777777" w:rsidR="00686F98" w:rsidRPr="00686F98" w:rsidRDefault="00686F98" w:rsidP="00686F98">
      <w:pPr>
        <w:numPr>
          <w:ilvl w:val="0"/>
          <w:numId w:val="3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listar usuarios y filtrarlos por rol y estado (activo/inactivo).</w:t>
      </w:r>
    </w:p>
    <w:p w14:paraId="71279CAE" w14:textId="77777777" w:rsidR="00686F98" w:rsidRPr="00686F98" w:rsidRDefault="00686F98" w:rsidP="00686F98">
      <w:pPr>
        <w:numPr>
          <w:ilvl w:val="0"/>
          <w:numId w:val="3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crear usuarios nuevos con un rol asignado, y estos quedan registrados sin duplicidad de correo/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username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17B2B0E1" w14:textId="77777777" w:rsidR="00686F98" w:rsidRPr="00686F98" w:rsidRDefault="00686F98" w:rsidP="00686F98">
      <w:pPr>
        <w:numPr>
          <w:ilvl w:val="0"/>
          <w:numId w:val="3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Es posible editar los datos de un usuario (nombre, correo, rol, estado) y ver dichos cambios reflejados en la base de datos.</w:t>
      </w:r>
    </w:p>
    <w:p w14:paraId="3D387058" w14:textId="77777777" w:rsidR="00686F98" w:rsidRPr="00686F98" w:rsidRDefault="00686F98" w:rsidP="00686F98">
      <w:pPr>
        <w:numPr>
          <w:ilvl w:val="0"/>
          <w:numId w:val="3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Administrador puede desactivar usuarios, impidiendo que inicien </w:t>
      </w:r>
      <w:proofErr w:type="gram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sesión</w:t>
      </w:r>
      <w:proofErr w:type="gram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pero manteniendo su registro para auditoría.</w:t>
      </w:r>
    </w:p>
    <w:p w14:paraId="393ABA2F" w14:textId="77777777" w:rsidR="00686F98" w:rsidRPr="00686F98" w:rsidRDefault="00686F98" w:rsidP="00686F98">
      <w:pPr>
        <w:numPr>
          <w:ilvl w:val="0"/>
          <w:numId w:val="3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Solo perfiles con permisos de Administración pueden acceder al módulo de gestión de usuarios.</w:t>
      </w:r>
    </w:p>
    <w:p w14:paraId="1D056B3A" w14:textId="77777777" w:rsidR="00686F98" w:rsidRPr="00686F98" w:rsidRDefault="00686F98" w:rsidP="00686F98">
      <w:pPr>
        <w:numPr>
          <w:ilvl w:val="0"/>
          <w:numId w:val="35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Los errores de validación (datos faltantes o inválidos) y de servidor se muestran de forma clara y no rompen la aplicación.</w:t>
      </w:r>
    </w:p>
    <w:p w14:paraId="73EF54DA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3F9725A8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2E90091C">
          <v:rect id="_x0000_i1051" style="width:0;height:1.5pt" o:hralign="center" o:hrstd="t" o:hr="t" fillcolor="#a0a0a0" stroked="f"/>
        </w:pict>
      </w:r>
    </w:p>
    <w:p w14:paraId="248C7E9E" w14:textId="77777777" w:rsidR="00686F98" w:rsidRPr="00686F98" w:rsidRDefault="00686F98" w:rsidP="00686F9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BN-04 – Historial tipos de estados</w:t>
      </w:r>
    </w:p>
    <w:p w14:paraId="3CE22C0B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HU05</w:t>
      </w:r>
    </w:p>
    <w:p w14:paraId="4BC0881F" w14:textId="623B3ADD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Implementar el historial de tipos de estados de los alumnos (</w:t>
      </w:r>
      <w: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ANTICIPADOS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AUSENTE, RETIRADO, EXTENSIÓN, etc.), permitiendo al Docente y/o Administrador consultar cómo ha variado el estado de un alumno en el tiempo, asociado a fechas y acciones realizadas.</w:t>
      </w:r>
    </w:p>
    <w:p w14:paraId="3432FD35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23289BF8" w14:textId="77777777" w:rsidR="00686F98" w:rsidRPr="00686F98" w:rsidRDefault="00686F98" w:rsidP="00686F98">
      <w:pPr>
        <w:numPr>
          <w:ilvl w:val="0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o ajustar el catálogo de tipos de estados de alumno (tabla de referencia).</w:t>
      </w:r>
    </w:p>
    <w:p w14:paraId="67F43808" w14:textId="77777777" w:rsidR="00686F98" w:rsidRPr="00686F98" w:rsidRDefault="00686F98" w:rsidP="00686F98">
      <w:pPr>
        <w:numPr>
          <w:ilvl w:val="0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Diseñar/ajustar la estructura de datos para guardar el historial de cambios de estado (tabla de historial o bitácora de estados).</w:t>
      </w:r>
    </w:p>
    <w:p w14:paraId="1F167AED" w14:textId="77777777" w:rsidR="00686F98" w:rsidRPr="00686F98" w:rsidRDefault="00686F98" w:rsidP="00686F98">
      <w:pPr>
        <w:numPr>
          <w:ilvl w:val="0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en el backend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para:</w:t>
      </w:r>
    </w:p>
    <w:p w14:paraId="3C769EC7" w14:textId="77777777" w:rsidR="00686F98" w:rsidRPr="00686F98" w:rsidRDefault="00686F98" w:rsidP="00686F98">
      <w:pPr>
        <w:numPr>
          <w:ilvl w:val="1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Consultar historial de estados de un alumno por rango de fechas.</w:t>
      </w:r>
    </w:p>
    <w:p w14:paraId="2DB6197A" w14:textId="77777777" w:rsidR="00686F98" w:rsidRPr="00686F98" w:rsidRDefault="00686F98" w:rsidP="00686F98">
      <w:pPr>
        <w:numPr>
          <w:ilvl w:val="1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Consultar historial a nivel de curso (opcional) para HU05.</w:t>
      </w:r>
    </w:p>
    <w:p w14:paraId="3DFC275A" w14:textId="77777777" w:rsidR="00686F98" w:rsidRPr="00686F98" w:rsidRDefault="00686F98" w:rsidP="00686F98">
      <w:pPr>
        <w:numPr>
          <w:ilvl w:val="0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Integrar estos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con los flujos que cambian el estado (QR, cambio manual, etc.) para asegurar que todos los cambios se registren.</w:t>
      </w:r>
    </w:p>
    <w:p w14:paraId="0D7E6CDC" w14:textId="77777777" w:rsidR="00686F98" w:rsidRPr="00686F98" w:rsidRDefault="00686F98" w:rsidP="00686F98">
      <w:pPr>
        <w:numPr>
          <w:ilvl w:val="0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la vista de consulta de historial de estados en la interfaz (docente/administrador), mostrando línea de tiempo o listado ordenado por fecha/hora.</w:t>
      </w:r>
    </w:p>
    <w:p w14:paraId="4622DA23" w14:textId="77777777" w:rsidR="00686F98" w:rsidRPr="00686F98" w:rsidRDefault="00686F98" w:rsidP="00686F98">
      <w:pPr>
        <w:numPr>
          <w:ilvl w:val="0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Implementar filtros básicos (por fecha, por tipo de estado, por curso/alumno).</w:t>
      </w:r>
    </w:p>
    <w:p w14:paraId="42173C9E" w14:textId="77777777" w:rsidR="00686F98" w:rsidRPr="00686F98" w:rsidRDefault="00686F98" w:rsidP="00686F98">
      <w:pPr>
        <w:numPr>
          <w:ilvl w:val="0"/>
          <w:numId w:val="36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Probar la consulta de historial con distintos escenarios (muchos cambios, pocos cambios, sin datos).</w:t>
      </w:r>
    </w:p>
    <w:p w14:paraId="107D5351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32F1FCB4" w14:textId="77777777" w:rsidR="00686F98" w:rsidRPr="00686F98" w:rsidRDefault="00686F98" w:rsidP="00686F98">
      <w:pPr>
        <w:numPr>
          <w:ilvl w:val="0"/>
          <w:numId w:val="3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sistema registra cada cambio de estado de un alumno con: tipo de estado, fecha/hora, usuario que realizó el cambio y origen (QR, manual, etc.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si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aplica).</w:t>
      </w:r>
    </w:p>
    <w:p w14:paraId="08785AAA" w14:textId="77777777" w:rsidR="00686F98" w:rsidRPr="00686F98" w:rsidRDefault="00686F98" w:rsidP="00686F98">
      <w:pPr>
        <w:numPr>
          <w:ilvl w:val="0"/>
          <w:numId w:val="3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Docente/Administrador puede consultar el historial de estados de un alumno y visualizarlo ordenado cronológicamente.</w:t>
      </w:r>
    </w:p>
    <w:p w14:paraId="0C3AD3FF" w14:textId="77777777" w:rsidR="00686F98" w:rsidRPr="00686F98" w:rsidRDefault="00686F98" w:rsidP="00686F98">
      <w:pPr>
        <w:numPr>
          <w:ilvl w:val="0"/>
          <w:numId w:val="3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vista de historial permite filtrar por fecha y/o por tipo de estado.</w:t>
      </w:r>
    </w:p>
    <w:p w14:paraId="47E3A5DE" w14:textId="77777777" w:rsidR="00686F98" w:rsidRPr="00686F98" w:rsidRDefault="00686F98" w:rsidP="00686F98">
      <w:pPr>
        <w:numPr>
          <w:ilvl w:val="0"/>
          <w:numId w:val="3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Si no existen registros en el período consultado, el sistema muestra un mensaje claro indicando que no hay datos.</w:t>
      </w:r>
    </w:p>
    <w:p w14:paraId="035F1363" w14:textId="77777777" w:rsidR="00686F98" w:rsidRPr="00686F98" w:rsidRDefault="00686F98" w:rsidP="00686F98">
      <w:pPr>
        <w:numPr>
          <w:ilvl w:val="0"/>
          <w:numId w:val="37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historial no se pierde al cambiar de sprint ni de versión; se almacena de forma persistente en la base de datos.</w:t>
      </w:r>
    </w:p>
    <w:p w14:paraId="7177795B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0F778156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pict w14:anchorId="66BA5189">
          <v:rect id="_x0000_i1052" style="width:0;height:1.5pt" o:hralign="center" o:hrstd="t" o:hr="t" fillcolor="#a0a0a0" stroked="f"/>
        </w:pict>
      </w:r>
    </w:p>
    <w:p w14:paraId="76A97BA8" w14:textId="77777777" w:rsidR="00686F98" w:rsidRPr="00686F98" w:rsidRDefault="00686F98" w:rsidP="00686F9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BN-05 – Registro historial de retiros</w:t>
      </w:r>
    </w:p>
    <w:p w14:paraId="5EF9DDCE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Tipo: Feature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>Relación HU: HU03</w:t>
      </w:r>
    </w:p>
    <w:p w14:paraId="32BF18C1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Descripción refinada:</w:t>
      </w: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br/>
        <w:t xml:space="preserve">Implementar el registro y consulta del historial de retiros de alumnos, permitiendo mantener una bitácora trazable de quién retiró a cada alumno, en qué fecha y hora, y bajo qué condición, </w:t>
      </w:r>
      <w:proofErr w:type="gram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 acuerdo a</w:t>
      </w:r>
      <w:proofErr w:type="gram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la HU03.</w:t>
      </w:r>
    </w:p>
    <w:p w14:paraId="682573AF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Tareas / actividades:</w:t>
      </w:r>
    </w:p>
    <w:p w14:paraId="7FD3FD07" w14:textId="77777777" w:rsidR="00686F98" w:rsidRPr="00686F98" w:rsidRDefault="00686F98" w:rsidP="00686F98">
      <w:pPr>
        <w:numPr>
          <w:ilvl w:val="0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Definir/ajustar la tabla de historial de retiros, incluyendo campos como: alumno, apoderado, tipo de retiro, fecha/hora, usuario que registró, observaciones, etc.</w:t>
      </w:r>
    </w:p>
    <w:p w14:paraId="029EEA6F" w14:textId="77777777" w:rsidR="00686F98" w:rsidRPr="00686F98" w:rsidRDefault="00686F98" w:rsidP="00686F98">
      <w:pPr>
        <w:numPr>
          <w:ilvl w:val="0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Implementar en el backend la lógica para registrar automáticamente un retiro cada vez que se confirme uno (ya sea validado por QR, documento, o cambio manual que implique retiro).</w:t>
      </w:r>
    </w:p>
    <w:p w14:paraId="25946597" w14:textId="77777777" w:rsidR="00686F98" w:rsidRPr="00686F98" w:rsidRDefault="00686F98" w:rsidP="00686F98">
      <w:pPr>
        <w:numPr>
          <w:ilvl w:val="0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Implementar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(s) para consultar historial de retiros por:</w:t>
      </w:r>
    </w:p>
    <w:p w14:paraId="490A0D5A" w14:textId="77777777" w:rsidR="00686F98" w:rsidRPr="00686F98" w:rsidRDefault="00686F98" w:rsidP="00686F98">
      <w:pPr>
        <w:numPr>
          <w:ilvl w:val="1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Alumno.</w:t>
      </w:r>
    </w:p>
    <w:p w14:paraId="21AF08B8" w14:textId="77777777" w:rsidR="00686F98" w:rsidRPr="00686F98" w:rsidRDefault="00686F98" w:rsidP="00686F98">
      <w:pPr>
        <w:numPr>
          <w:ilvl w:val="1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Curso.</w:t>
      </w:r>
    </w:p>
    <w:p w14:paraId="52EE3836" w14:textId="77777777" w:rsidR="00686F98" w:rsidRPr="00686F98" w:rsidRDefault="00686F98" w:rsidP="00686F98">
      <w:pPr>
        <w:numPr>
          <w:ilvl w:val="1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Rango de fechas.</w:t>
      </w:r>
    </w:p>
    <w:p w14:paraId="17EF4065" w14:textId="77777777" w:rsidR="00686F98" w:rsidRPr="00686F98" w:rsidRDefault="00686F98" w:rsidP="00686F98">
      <w:pPr>
        <w:numPr>
          <w:ilvl w:val="0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Crear en la interfaz (Administrador y/o Docente) una pantalla de consulta de historial de retiros con filtros por alumno, curso y fechas.</w:t>
      </w:r>
    </w:p>
    <w:p w14:paraId="50860ED3" w14:textId="77777777" w:rsidR="00686F98" w:rsidRPr="00686F98" w:rsidRDefault="00686F98" w:rsidP="00686F98">
      <w:pPr>
        <w:numPr>
          <w:ilvl w:val="0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Integrar el historial de retiros con el módulo de notificaciones, si corresponde (mostrar si el retiro envió correo o no).</w:t>
      </w:r>
    </w:p>
    <w:p w14:paraId="41F38DF8" w14:textId="77777777" w:rsidR="00686F98" w:rsidRPr="00686F98" w:rsidRDefault="00686F98" w:rsidP="00686F98">
      <w:pPr>
        <w:numPr>
          <w:ilvl w:val="0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registros de retiro desde distintos flujos (QR, manual) y validar que se guarden correctamente.</w:t>
      </w:r>
    </w:p>
    <w:p w14:paraId="379A2A5A" w14:textId="77777777" w:rsidR="00686F98" w:rsidRPr="00686F98" w:rsidRDefault="00686F98" w:rsidP="00686F98">
      <w:pPr>
        <w:numPr>
          <w:ilvl w:val="0"/>
          <w:numId w:val="38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Probar consultas con distintos filtros y volúmenes de datos.</w:t>
      </w:r>
    </w:p>
    <w:p w14:paraId="30578E92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Criterios de aceptación:</w:t>
      </w:r>
    </w:p>
    <w:p w14:paraId="2A0542A5" w14:textId="77777777" w:rsidR="00686F98" w:rsidRPr="00686F98" w:rsidRDefault="00686F98" w:rsidP="00686F98">
      <w:pPr>
        <w:numPr>
          <w:ilvl w:val="0"/>
          <w:numId w:val="39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Cada retiro de alumno queda registrado en la bitácora de historial con sus datos clave (alumno, apoderado/autorizado, fecha/hora, usuario que lo registró).</w:t>
      </w:r>
    </w:p>
    <w:p w14:paraId="26DA71FC" w14:textId="77777777" w:rsidR="00686F98" w:rsidRPr="00686F98" w:rsidRDefault="00686F98" w:rsidP="00686F98">
      <w:pPr>
        <w:numPr>
          <w:ilvl w:val="0"/>
          <w:numId w:val="39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Es posible consultar el historial de retiros filtrando al menos por alumno y rango de fechas.</w:t>
      </w:r>
    </w:p>
    <w:p w14:paraId="2553934F" w14:textId="77777777" w:rsidR="00686F98" w:rsidRPr="00686F98" w:rsidRDefault="00686F98" w:rsidP="00686F98">
      <w:pPr>
        <w:numPr>
          <w:ilvl w:val="0"/>
          <w:numId w:val="39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interfaz muestra los resultados de forma clara y ordenada (por fecha/hora descendente, por ejemplo).</w:t>
      </w:r>
    </w:p>
    <w:p w14:paraId="12471179" w14:textId="77777777" w:rsidR="00686F98" w:rsidRPr="00686F98" w:rsidRDefault="00686F98" w:rsidP="00686F98">
      <w:pPr>
        <w:numPr>
          <w:ilvl w:val="0"/>
          <w:numId w:val="39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Si no existen retiros para los filtros seleccionados, el sistema muestra un mensaje claro indicando que no hay registros.</w:t>
      </w:r>
    </w:p>
    <w:p w14:paraId="4B760548" w14:textId="77777777" w:rsidR="00686F98" w:rsidRPr="00686F98" w:rsidRDefault="00686F98" w:rsidP="00686F98">
      <w:pPr>
        <w:numPr>
          <w:ilvl w:val="0"/>
          <w:numId w:val="39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historial de retiros sirve de base para trazabilidad y puede ser utilizado por Dirección/Administrador para control interno.</w:t>
      </w:r>
    </w:p>
    <w:p w14:paraId="09B56916" w14:textId="77777777" w:rsidR="00686F98" w:rsidRPr="00686F98" w:rsidRDefault="00686F98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Estimación: 5–8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Story</w:t>
      </w:r>
      <w:proofErr w:type="spellEnd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686F9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Points</w:t>
      </w:r>
      <w:proofErr w:type="spellEnd"/>
    </w:p>
    <w:p w14:paraId="116F5402" w14:textId="0F8D20E0" w:rsidR="00720E3A" w:rsidRPr="00DC5818" w:rsidRDefault="00720E3A" w:rsidP="00686F9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2D17252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4395CBCE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73363D12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p w14:paraId="1B5A1E14" w14:textId="77777777" w:rsidR="00DC5818" w:rsidRPr="00DC5818" w:rsidRDefault="00DC5818" w:rsidP="00DC5818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</w:p>
    <w:sectPr w:rsidR="00DC5818" w:rsidRPr="00DC58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1311D"/>
    <w:multiLevelType w:val="multilevel"/>
    <w:tmpl w:val="B4C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51322"/>
    <w:multiLevelType w:val="multilevel"/>
    <w:tmpl w:val="84AE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D25C7A"/>
    <w:multiLevelType w:val="multilevel"/>
    <w:tmpl w:val="E230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460F1"/>
    <w:multiLevelType w:val="multilevel"/>
    <w:tmpl w:val="9F08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06F08"/>
    <w:multiLevelType w:val="multilevel"/>
    <w:tmpl w:val="8C9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6513D"/>
    <w:multiLevelType w:val="multilevel"/>
    <w:tmpl w:val="CE3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C2AE9"/>
    <w:multiLevelType w:val="multilevel"/>
    <w:tmpl w:val="BE6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85D4F"/>
    <w:multiLevelType w:val="multilevel"/>
    <w:tmpl w:val="D88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A7F32"/>
    <w:multiLevelType w:val="multilevel"/>
    <w:tmpl w:val="E062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037CCF"/>
    <w:multiLevelType w:val="multilevel"/>
    <w:tmpl w:val="BFF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A0BB0"/>
    <w:multiLevelType w:val="multilevel"/>
    <w:tmpl w:val="3476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1B5F22"/>
    <w:multiLevelType w:val="multilevel"/>
    <w:tmpl w:val="C24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B4D97"/>
    <w:multiLevelType w:val="multilevel"/>
    <w:tmpl w:val="C044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165CE2"/>
    <w:multiLevelType w:val="multilevel"/>
    <w:tmpl w:val="127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269A9"/>
    <w:multiLevelType w:val="multilevel"/>
    <w:tmpl w:val="8FE6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E1A33"/>
    <w:multiLevelType w:val="multilevel"/>
    <w:tmpl w:val="A07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C78F5"/>
    <w:multiLevelType w:val="multilevel"/>
    <w:tmpl w:val="4AC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83C79"/>
    <w:multiLevelType w:val="multilevel"/>
    <w:tmpl w:val="670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B4277"/>
    <w:multiLevelType w:val="multilevel"/>
    <w:tmpl w:val="40E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253DF"/>
    <w:multiLevelType w:val="multilevel"/>
    <w:tmpl w:val="BA64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C10F9F"/>
    <w:multiLevelType w:val="multilevel"/>
    <w:tmpl w:val="FCA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E301D"/>
    <w:multiLevelType w:val="multilevel"/>
    <w:tmpl w:val="2F2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27442"/>
    <w:multiLevelType w:val="multilevel"/>
    <w:tmpl w:val="CDCC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8F7BB0"/>
    <w:multiLevelType w:val="multilevel"/>
    <w:tmpl w:val="E35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51DB1"/>
    <w:multiLevelType w:val="multilevel"/>
    <w:tmpl w:val="AB78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6C2BFB"/>
    <w:multiLevelType w:val="multilevel"/>
    <w:tmpl w:val="FC9A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0D3D08"/>
    <w:multiLevelType w:val="multilevel"/>
    <w:tmpl w:val="592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E4B34"/>
    <w:multiLevelType w:val="multilevel"/>
    <w:tmpl w:val="C34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D47C47"/>
    <w:multiLevelType w:val="multilevel"/>
    <w:tmpl w:val="FD24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F94271"/>
    <w:multiLevelType w:val="multilevel"/>
    <w:tmpl w:val="54A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7107">
    <w:abstractNumId w:val="8"/>
  </w:num>
  <w:num w:numId="2" w16cid:durableId="3825603">
    <w:abstractNumId w:val="6"/>
  </w:num>
  <w:num w:numId="3" w16cid:durableId="200477945">
    <w:abstractNumId w:val="5"/>
  </w:num>
  <w:num w:numId="4" w16cid:durableId="811873248">
    <w:abstractNumId w:val="4"/>
  </w:num>
  <w:num w:numId="5" w16cid:durableId="1222594106">
    <w:abstractNumId w:val="7"/>
  </w:num>
  <w:num w:numId="6" w16cid:durableId="1362510460">
    <w:abstractNumId w:val="3"/>
  </w:num>
  <w:num w:numId="7" w16cid:durableId="1147863324">
    <w:abstractNumId w:val="2"/>
  </w:num>
  <w:num w:numId="8" w16cid:durableId="752900212">
    <w:abstractNumId w:val="1"/>
  </w:num>
  <w:num w:numId="9" w16cid:durableId="495808984">
    <w:abstractNumId w:val="0"/>
  </w:num>
  <w:num w:numId="10" w16cid:durableId="419444672">
    <w:abstractNumId w:val="31"/>
  </w:num>
  <w:num w:numId="11" w16cid:durableId="1471896089">
    <w:abstractNumId w:val="9"/>
  </w:num>
  <w:num w:numId="12" w16cid:durableId="1545017654">
    <w:abstractNumId w:val="23"/>
  </w:num>
  <w:num w:numId="13" w16cid:durableId="1032414414">
    <w:abstractNumId w:val="30"/>
  </w:num>
  <w:num w:numId="14" w16cid:durableId="1447234523">
    <w:abstractNumId w:val="11"/>
  </w:num>
  <w:num w:numId="15" w16cid:durableId="1827015565">
    <w:abstractNumId w:val="38"/>
  </w:num>
  <w:num w:numId="16" w16cid:durableId="2081824731">
    <w:abstractNumId w:val="37"/>
  </w:num>
  <w:num w:numId="17" w16cid:durableId="280577769">
    <w:abstractNumId w:val="29"/>
  </w:num>
  <w:num w:numId="18" w16cid:durableId="1751927736">
    <w:abstractNumId w:val="26"/>
  </w:num>
  <w:num w:numId="19" w16cid:durableId="2126731391">
    <w:abstractNumId w:val="18"/>
  </w:num>
  <w:num w:numId="20" w16cid:durableId="381563428">
    <w:abstractNumId w:val="19"/>
  </w:num>
  <w:num w:numId="21" w16cid:durableId="779760422">
    <w:abstractNumId w:val="24"/>
  </w:num>
  <w:num w:numId="22" w16cid:durableId="1025181349">
    <w:abstractNumId w:val="17"/>
  </w:num>
  <w:num w:numId="23" w16cid:durableId="520171443">
    <w:abstractNumId w:val="15"/>
  </w:num>
  <w:num w:numId="24" w16cid:durableId="1604191009">
    <w:abstractNumId w:val="21"/>
  </w:num>
  <w:num w:numId="25" w16cid:durableId="880216273">
    <w:abstractNumId w:val="25"/>
  </w:num>
  <w:num w:numId="26" w16cid:durableId="512956493">
    <w:abstractNumId w:val="16"/>
  </w:num>
  <w:num w:numId="27" w16cid:durableId="1016922583">
    <w:abstractNumId w:val="32"/>
  </w:num>
  <w:num w:numId="28" w16cid:durableId="1769542574">
    <w:abstractNumId w:val="12"/>
  </w:num>
  <w:num w:numId="29" w16cid:durableId="547034639">
    <w:abstractNumId w:val="20"/>
  </w:num>
  <w:num w:numId="30" w16cid:durableId="1496070154">
    <w:abstractNumId w:val="28"/>
  </w:num>
  <w:num w:numId="31" w16cid:durableId="180900765">
    <w:abstractNumId w:val="13"/>
  </w:num>
  <w:num w:numId="32" w16cid:durableId="1170288044">
    <w:abstractNumId w:val="33"/>
  </w:num>
  <w:num w:numId="33" w16cid:durableId="1951626353">
    <w:abstractNumId w:val="27"/>
  </w:num>
  <w:num w:numId="34" w16cid:durableId="380253284">
    <w:abstractNumId w:val="36"/>
  </w:num>
  <w:num w:numId="35" w16cid:durableId="1907108823">
    <w:abstractNumId w:val="22"/>
  </w:num>
  <w:num w:numId="36" w16cid:durableId="1719087973">
    <w:abstractNumId w:val="10"/>
  </w:num>
  <w:num w:numId="37" w16cid:durableId="560287825">
    <w:abstractNumId w:val="35"/>
  </w:num>
  <w:num w:numId="38" w16cid:durableId="774327277">
    <w:abstractNumId w:val="34"/>
  </w:num>
  <w:num w:numId="39" w16cid:durableId="591400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193"/>
    <w:rsid w:val="00686F98"/>
    <w:rsid w:val="00720E3A"/>
    <w:rsid w:val="0075240A"/>
    <w:rsid w:val="008B7E59"/>
    <w:rsid w:val="00AA1D8D"/>
    <w:rsid w:val="00B47730"/>
    <w:rsid w:val="00CB0664"/>
    <w:rsid w:val="00D460F5"/>
    <w:rsid w:val="00DC5818"/>
    <w:rsid w:val="00F06601"/>
    <w:rsid w:val="00F97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A5AEE"/>
  <w14:defaultImageDpi w14:val="300"/>
  <w15:docId w15:val="{CA6C4696-3277-434D-A4D6-446426CE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1405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7</cp:revision>
  <dcterms:created xsi:type="dcterms:W3CDTF">2025-11-21T01:00:00Z</dcterms:created>
  <dcterms:modified xsi:type="dcterms:W3CDTF">2025-11-21T01:15:00Z</dcterms:modified>
  <cp:category/>
</cp:coreProperties>
</file>