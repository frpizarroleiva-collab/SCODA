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7D3A3" w14:textId="2575F7D4" w:rsidR="00BD55A5" w:rsidRPr="00F010E9" w:rsidRDefault="00000000" w:rsidP="00F010E9">
      <w:pPr>
        <w:pStyle w:val="Ttulo"/>
        <w:pBdr>
          <w:bottom w:val="single" w:sz="8" w:space="4" w:color="4F81BD"/>
        </w:pBdr>
        <w:contextualSpacing w:val="0"/>
        <w:rPr>
          <w:rFonts w:ascii="Calibri" w:eastAsia="Calibri" w:hAnsi="Calibri" w:cs="Calibri"/>
          <w:color w:val="17365D"/>
          <w:spacing w:val="0"/>
          <w:kern w:val="0"/>
          <w:lang w:val="es-CL" w:eastAsia="es-CL"/>
        </w:rPr>
      </w:pPr>
      <w:r w:rsidRPr="00F010E9">
        <w:rPr>
          <w:rFonts w:ascii="Calibri" w:eastAsia="Calibri" w:hAnsi="Calibri" w:cs="Calibri"/>
          <w:color w:val="17365D"/>
          <w:spacing w:val="0"/>
          <w:kern w:val="0"/>
          <w:lang w:val="es-CL" w:eastAsia="es-CL"/>
        </w:rPr>
        <w:t xml:space="preserve">Sprint </w:t>
      </w:r>
      <w:proofErr w:type="spellStart"/>
      <w:r w:rsidRPr="00F010E9">
        <w:rPr>
          <w:rFonts w:ascii="Calibri" w:eastAsia="Calibri" w:hAnsi="Calibri" w:cs="Calibri"/>
          <w:color w:val="17365D"/>
          <w:spacing w:val="0"/>
          <w:kern w:val="0"/>
          <w:lang w:val="es-CL" w:eastAsia="es-CL"/>
        </w:rPr>
        <w:t>Planning</w:t>
      </w:r>
      <w:proofErr w:type="spellEnd"/>
      <w:r w:rsidRPr="00F010E9">
        <w:rPr>
          <w:rFonts w:ascii="Calibri" w:eastAsia="Calibri" w:hAnsi="Calibri" w:cs="Calibri"/>
          <w:color w:val="17365D"/>
          <w:spacing w:val="0"/>
          <w:kern w:val="0"/>
          <w:lang w:val="es-CL" w:eastAsia="es-CL"/>
        </w:rPr>
        <w:t xml:space="preserve"> – Proyecto SCODA</w:t>
      </w:r>
    </w:p>
    <w:p w14:paraId="04F71205" w14:textId="2F284B49" w:rsidR="00BD55A5" w:rsidRPr="00F010E9" w:rsidRDefault="00000000" w:rsidP="00F010E9">
      <w:pPr>
        <w:pStyle w:val="Ttulo2"/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CL" w:eastAsia="es-VE"/>
        </w:rPr>
      </w:pPr>
      <w:r w:rsidRPr="00F010E9"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CL" w:eastAsia="es-VE"/>
        </w:rPr>
        <w:t>Sprint: N°</w:t>
      </w:r>
      <w:r w:rsidR="00F010E9"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CL" w:eastAsia="es-VE"/>
        </w:rPr>
        <w:t>1</w:t>
      </w:r>
      <w:r w:rsidRPr="00F010E9"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CL" w:eastAsia="es-VE"/>
        </w:rPr>
        <w:t xml:space="preserve"> – </w:t>
      </w:r>
      <w:r w:rsidR="00F010E9" w:rsidRPr="00F010E9"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eastAsia="es-VE"/>
        </w:rPr>
        <w:t>Fundamentos del sistema SCODA</w:t>
      </w:r>
    </w:p>
    <w:p w14:paraId="157AF368" w14:textId="570E56BB" w:rsidR="00BD55A5" w:rsidRPr="00F010E9" w:rsidRDefault="00000000" w:rsidP="00F010E9">
      <w:pPr>
        <w:pStyle w:val="Ttulo2"/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CL" w:eastAsia="es-VE"/>
        </w:rPr>
      </w:pPr>
      <w:r w:rsidRPr="00F010E9"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CL" w:eastAsia="es-VE"/>
        </w:rPr>
        <w:t xml:space="preserve">Duración: </w:t>
      </w:r>
      <w:r w:rsidR="00F010E9"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CL" w:eastAsia="es-VE"/>
        </w:rPr>
        <w:t>4</w:t>
      </w:r>
      <w:r w:rsidRPr="00F010E9"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CL" w:eastAsia="es-VE"/>
        </w:rPr>
        <w:t xml:space="preserve"> semanas</w:t>
      </w:r>
    </w:p>
    <w:p w14:paraId="79B37D52" w14:textId="642C6B9F" w:rsidR="00F010E9" w:rsidRPr="00F010E9" w:rsidRDefault="00F010E9" w:rsidP="00F010E9">
      <w:pPr>
        <w:pStyle w:val="Ttulo2"/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CL" w:eastAsia="es-VE"/>
        </w:rPr>
      </w:pPr>
      <w:r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CL" w:eastAsia="es-VE"/>
        </w:rPr>
        <w:t>I</w:t>
      </w:r>
      <w:r w:rsidRPr="00F010E9"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CL" w:eastAsia="es-VE"/>
        </w:rPr>
        <w:t>ntegrantes:</w:t>
      </w:r>
    </w:p>
    <w:p w14:paraId="75DBBE61" w14:textId="77777777" w:rsidR="00F010E9" w:rsidRPr="00F010E9" w:rsidRDefault="00F010E9" w:rsidP="00F010E9">
      <w:pPr>
        <w:numPr>
          <w:ilvl w:val="0"/>
          <w:numId w:val="10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F010E9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Francisco Pizarro (Scrum </w:t>
      </w:r>
      <w:proofErr w:type="gramStart"/>
      <w:r w:rsidRPr="00F010E9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Master</w:t>
      </w:r>
      <w:proofErr w:type="gramEnd"/>
      <w:r w:rsidRPr="00F010E9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 / </w:t>
      </w:r>
      <w:proofErr w:type="spellStart"/>
      <w:r w:rsidRPr="00F010E9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Backend</w:t>
      </w:r>
      <w:proofErr w:type="spellEnd"/>
      <w:r w:rsidRPr="00F010E9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)</w:t>
      </w:r>
    </w:p>
    <w:p w14:paraId="0A23785E" w14:textId="77777777" w:rsidR="00F010E9" w:rsidRPr="00F010E9" w:rsidRDefault="00F010E9" w:rsidP="00F010E9">
      <w:pPr>
        <w:numPr>
          <w:ilvl w:val="0"/>
          <w:numId w:val="10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F010E9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José Rojas (</w:t>
      </w:r>
      <w:proofErr w:type="spellStart"/>
      <w:r w:rsidRPr="00F010E9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Product</w:t>
      </w:r>
      <w:proofErr w:type="spellEnd"/>
      <w:r w:rsidRPr="00F010E9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 </w:t>
      </w:r>
      <w:proofErr w:type="spellStart"/>
      <w:r w:rsidRPr="00F010E9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Owner</w:t>
      </w:r>
      <w:proofErr w:type="spellEnd"/>
      <w:r w:rsidRPr="00F010E9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 / </w:t>
      </w:r>
      <w:proofErr w:type="spellStart"/>
      <w:r w:rsidRPr="00F010E9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Frontend</w:t>
      </w:r>
      <w:proofErr w:type="spellEnd"/>
      <w:r w:rsidRPr="00F010E9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)</w:t>
      </w:r>
    </w:p>
    <w:p w14:paraId="11973939" w14:textId="700262DE" w:rsidR="00BD55A5" w:rsidRPr="00F010E9" w:rsidRDefault="00000000" w:rsidP="00F010E9">
      <w:pPr>
        <w:rPr>
          <w:rFonts w:ascii="Arial" w:eastAsia="Times New Roman" w:hAnsi="Arial" w:cs="Arial"/>
          <w:color w:val="17365D" w:themeColor="text2" w:themeShade="BF"/>
          <w:sz w:val="28"/>
          <w:szCs w:val="28"/>
          <w:lang w:val="es-CL" w:eastAsia="es-VE"/>
        </w:rPr>
      </w:pPr>
      <w:r w:rsidRPr="00F010E9">
        <w:rPr>
          <w:rFonts w:ascii="Arial" w:eastAsia="Times New Roman" w:hAnsi="Arial" w:cs="Arial"/>
          <w:color w:val="17365D" w:themeColor="text2" w:themeShade="BF"/>
          <w:sz w:val="28"/>
          <w:szCs w:val="28"/>
          <w:lang w:val="es-CL" w:eastAsia="es-VE"/>
        </w:rPr>
        <w:t>Objetivo del Sprint</w:t>
      </w:r>
      <w:r w:rsidR="00271C1A">
        <w:rPr>
          <w:rFonts w:ascii="Arial" w:eastAsia="Times New Roman" w:hAnsi="Arial" w:cs="Arial"/>
          <w:color w:val="17365D" w:themeColor="text2" w:themeShade="BF"/>
          <w:sz w:val="28"/>
          <w:szCs w:val="28"/>
          <w:lang w:val="es-CL" w:eastAsia="es-VE"/>
        </w:rPr>
        <w:t xml:space="preserve"> 1</w:t>
      </w:r>
    </w:p>
    <w:p w14:paraId="455B4830" w14:textId="77777777" w:rsidR="00F010E9" w:rsidRPr="00F010E9" w:rsidRDefault="00F010E9" w:rsidP="00F010E9">
      <w:pPr>
        <w:pStyle w:val="Ttulo2"/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CL" w:eastAsia="es-VE"/>
        </w:rPr>
      </w:pPr>
      <w:r w:rsidRPr="00F010E9"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CL" w:eastAsia="es-VE"/>
        </w:rPr>
        <w:t>Establecer las bases técnicas del proyecto SCODA, incluyendo:</w:t>
      </w:r>
    </w:p>
    <w:p w14:paraId="59ED4256" w14:textId="77777777" w:rsidR="00F010E9" w:rsidRPr="00F010E9" w:rsidRDefault="00F010E9" w:rsidP="00F010E9">
      <w:pPr>
        <w:numPr>
          <w:ilvl w:val="0"/>
          <w:numId w:val="10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F010E9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Modelado y creación de la base de datos.</w:t>
      </w:r>
    </w:p>
    <w:p w14:paraId="7E16C278" w14:textId="77777777" w:rsidR="00F010E9" w:rsidRPr="00F010E9" w:rsidRDefault="00F010E9" w:rsidP="00F010E9">
      <w:pPr>
        <w:numPr>
          <w:ilvl w:val="0"/>
          <w:numId w:val="10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F010E9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Configuración del entorno de desarrollo (</w:t>
      </w:r>
      <w:proofErr w:type="spellStart"/>
      <w:r w:rsidRPr="00F010E9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backend</w:t>
      </w:r>
      <w:proofErr w:type="spellEnd"/>
      <w:r w:rsidRPr="00F010E9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 y </w:t>
      </w:r>
      <w:proofErr w:type="gramStart"/>
      <w:r w:rsidRPr="00F010E9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app</w:t>
      </w:r>
      <w:proofErr w:type="gramEnd"/>
      <w:r w:rsidRPr="00F010E9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 móvil).</w:t>
      </w:r>
    </w:p>
    <w:p w14:paraId="4A2F5EA5" w14:textId="77777777" w:rsidR="00F010E9" w:rsidRPr="00F010E9" w:rsidRDefault="00F010E9" w:rsidP="00F010E9">
      <w:pPr>
        <w:numPr>
          <w:ilvl w:val="0"/>
          <w:numId w:val="10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F010E9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Implementación del inicio de sesión con JWT.</w:t>
      </w:r>
    </w:p>
    <w:p w14:paraId="164EACE5" w14:textId="77777777" w:rsidR="00F010E9" w:rsidRPr="00F010E9" w:rsidRDefault="00F010E9" w:rsidP="00F010E9">
      <w:pPr>
        <w:numPr>
          <w:ilvl w:val="0"/>
          <w:numId w:val="10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F010E9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Maquetado inicial de la </w:t>
      </w:r>
      <w:proofErr w:type="gramStart"/>
      <w:r w:rsidRPr="00F010E9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app</w:t>
      </w:r>
      <w:proofErr w:type="gramEnd"/>
      <w:r w:rsidRPr="00F010E9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 móvil (</w:t>
      </w:r>
      <w:proofErr w:type="spellStart"/>
      <w:r w:rsidRPr="00F010E9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login</w:t>
      </w:r>
      <w:proofErr w:type="spellEnd"/>
      <w:r w:rsidRPr="00F010E9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, menús, navegación principal).</w:t>
      </w:r>
    </w:p>
    <w:p w14:paraId="634B9592" w14:textId="77777777" w:rsidR="00F010E9" w:rsidRDefault="00F010E9" w:rsidP="00F010E9">
      <w:pPr>
        <w:pStyle w:val="Ttulo2"/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CL" w:eastAsia="es-VE"/>
        </w:rPr>
      </w:pPr>
      <w:r w:rsidRPr="00F010E9"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CL" w:eastAsia="es-VE"/>
        </w:rPr>
        <w:t xml:space="preserve">El propósito de este sprint es dejar preparada la infraestructura mínima para que, en los siguientes </w:t>
      </w:r>
      <w:proofErr w:type="spellStart"/>
      <w:r w:rsidRPr="00F010E9"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CL" w:eastAsia="es-VE"/>
        </w:rPr>
        <w:t>sprints</w:t>
      </w:r>
      <w:proofErr w:type="spellEnd"/>
      <w:r w:rsidRPr="00F010E9"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CL" w:eastAsia="es-VE"/>
        </w:rPr>
        <w:t>, se puedan implementar los flujos de negocio (retiros, validaciones, notificaciones, etc.).</w:t>
      </w:r>
    </w:p>
    <w:p w14:paraId="15BCF62B" w14:textId="77777777" w:rsidR="00F010E9" w:rsidRPr="00F010E9" w:rsidRDefault="00F010E9" w:rsidP="00F010E9">
      <w:pPr>
        <w:rPr>
          <w:lang w:val="es-CL" w:eastAsia="es-VE"/>
        </w:rPr>
      </w:pPr>
    </w:p>
    <w:p w14:paraId="17E9800E" w14:textId="0B9D9C6D" w:rsidR="00BD55A5" w:rsidRPr="00F010E9" w:rsidRDefault="00000000" w:rsidP="00F010E9">
      <w:pPr>
        <w:rPr>
          <w:rFonts w:ascii="Arial" w:eastAsia="Times New Roman" w:hAnsi="Arial" w:cs="Arial"/>
          <w:color w:val="17365D" w:themeColor="text2" w:themeShade="BF"/>
          <w:sz w:val="28"/>
          <w:szCs w:val="28"/>
          <w:lang w:val="es-CL" w:eastAsia="es-VE"/>
        </w:rPr>
      </w:pPr>
      <w:r w:rsidRPr="00F010E9">
        <w:rPr>
          <w:rFonts w:ascii="Arial" w:eastAsia="Times New Roman" w:hAnsi="Arial" w:cs="Arial"/>
          <w:color w:val="17365D" w:themeColor="text2" w:themeShade="BF"/>
          <w:sz w:val="28"/>
          <w:szCs w:val="28"/>
          <w:lang w:val="es-CL" w:eastAsia="es-VE"/>
        </w:rPr>
        <w:t>Historias de Usuario Seleccionadas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6"/>
        <w:gridCol w:w="3494"/>
        <w:gridCol w:w="1177"/>
        <w:gridCol w:w="3143"/>
      </w:tblGrid>
      <w:tr w:rsidR="00BD55A5" w:rsidRPr="00F010E9" w14:paraId="247F2482" w14:textId="77777777" w:rsidTr="00F010E9">
        <w:tc>
          <w:tcPr>
            <w:tcW w:w="817" w:type="dxa"/>
          </w:tcPr>
          <w:p w14:paraId="3CDD3642" w14:textId="38791468" w:rsidR="00BD55A5" w:rsidRPr="00F010E9" w:rsidRDefault="00F010E9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ID</w:t>
            </w:r>
          </w:p>
        </w:tc>
        <w:tc>
          <w:tcPr>
            <w:tcW w:w="3503" w:type="dxa"/>
          </w:tcPr>
          <w:p w14:paraId="0D774C3C" w14:textId="3E87AF34" w:rsidR="00BD55A5" w:rsidRPr="00F010E9" w:rsidRDefault="00F010E9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Historias de Usuario</w:t>
            </w:r>
          </w:p>
        </w:tc>
        <w:tc>
          <w:tcPr>
            <w:tcW w:w="1177" w:type="dxa"/>
          </w:tcPr>
          <w:p w14:paraId="34B44D80" w14:textId="2C3BE6DE" w:rsidR="00BD55A5" w:rsidRPr="00F010E9" w:rsidRDefault="00F010E9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Prioridad</w:t>
            </w:r>
          </w:p>
        </w:tc>
        <w:tc>
          <w:tcPr>
            <w:tcW w:w="3147" w:type="dxa"/>
          </w:tcPr>
          <w:p w14:paraId="040DE7B8" w14:textId="2FC56DDE" w:rsidR="00BD55A5" w:rsidRPr="00F010E9" w:rsidRDefault="00F010E9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Criterio de Aceptación</w:t>
            </w:r>
          </w:p>
        </w:tc>
      </w:tr>
      <w:tr w:rsidR="00BD55A5" w:rsidRPr="00F010E9" w14:paraId="0AC224EC" w14:textId="77777777" w:rsidTr="00F010E9">
        <w:tc>
          <w:tcPr>
            <w:tcW w:w="817" w:type="dxa"/>
          </w:tcPr>
          <w:p w14:paraId="3CA85E93" w14:textId="1CCD3401" w:rsidR="00BD55A5" w:rsidRPr="00F010E9" w:rsidRDefault="00F010E9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HU-07</w:t>
            </w:r>
          </w:p>
        </w:tc>
        <w:tc>
          <w:tcPr>
            <w:tcW w:w="3503" w:type="dxa"/>
          </w:tcPr>
          <w:p w14:paraId="224114F5" w14:textId="32682A9C" w:rsidR="00BD55A5" w:rsidRPr="00F010E9" w:rsidRDefault="00F010E9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F010E9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Como usuario, necesito iniciar sesión en el sistema SCODA para acceder de manera segura y personalizada según mi rol.</w:t>
            </w:r>
          </w:p>
        </w:tc>
        <w:tc>
          <w:tcPr>
            <w:tcW w:w="1177" w:type="dxa"/>
          </w:tcPr>
          <w:p w14:paraId="35CDAF88" w14:textId="07259643" w:rsidR="00BD55A5" w:rsidRPr="00F010E9" w:rsidRDefault="00F010E9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ALTA</w:t>
            </w:r>
          </w:p>
        </w:tc>
        <w:tc>
          <w:tcPr>
            <w:tcW w:w="3147" w:type="dxa"/>
          </w:tcPr>
          <w:p w14:paraId="2ED3B48C" w14:textId="2BA20563" w:rsidR="00BD55A5" w:rsidRPr="00F010E9" w:rsidRDefault="00F010E9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F010E9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El sistema permite autenticarse mediante usuario/contraseña, genera un token JWT con expiración y restringe el acceso a rutas protegidas.</w:t>
            </w:r>
          </w:p>
        </w:tc>
      </w:tr>
    </w:tbl>
    <w:p w14:paraId="274EF15B" w14:textId="77777777" w:rsidR="00F010E9" w:rsidRPr="00F010E9" w:rsidRDefault="00F010E9">
      <w:pPr>
        <w:pStyle w:val="Ttulo2"/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CL" w:eastAsia="es-VE"/>
        </w:rPr>
      </w:pPr>
    </w:p>
    <w:p w14:paraId="55161A20" w14:textId="77777777" w:rsidR="00F010E9" w:rsidRDefault="00F010E9" w:rsidP="00F010E9"/>
    <w:p w14:paraId="13D44A71" w14:textId="77777777" w:rsidR="00F010E9" w:rsidRDefault="00F010E9" w:rsidP="00F010E9"/>
    <w:p w14:paraId="3D5AD71F" w14:textId="77777777" w:rsidR="00F010E9" w:rsidRPr="00F010E9" w:rsidRDefault="00F010E9" w:rsidP="00F010E9"/>
    <w:p w14:paraId="38D91E5A" w14:textId="73308443" w:rsidR="00BD55A5" w:rsidRPr="00F010E9" w:rsidRDefault="00000000" w:rsidP="00F010E9">
      <w:pPr>
        <w:rPr>
          <w:rFonts w:ascii="Arial" w:eastAsia="Times New Roman" w:hAnsi="Arial" w:cs="Arial"/>
          <w:color w:val="17365D" w:themeColor="text2" w:themeShade="BF"/>
          <w:sz w:val="28"/>
          <w:szCs w:val="28"/>
          <w:lang w:val="es-CL" w:eastAsia="es-VE"/>
        </w:rPr>
      </w:pPr>
      <w:r w:rsidRPr="00F010E9">
        <w:rPr>
          <w:rFonts w:ascii="Arial" w:eastAsia="Times New Roman" w:hAnsi="Arial" w:cs="Arial"/>
          <w:color w:val="17365D" w:themeColor="text2" w:themeShade="BF"/>
          <w:sz w:val="28"/>
          <w:szCs w:val="28"/>
          <w:lang w:val="es-CL" w:eastAsia="es-VE"/>
        </w:rPr>
        <w:lastRenderedPageBreak/>
        <w:t>Actividades Técnicas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6"/>
        <w:gridCol w:w="1623"/>
        <w:gridCol w:w="4131"/>
      </w:tblGrid>
      <w:tr w:rsidR="00BD55A5" w:rsidRPr="00F91C6E" w14:paraId="7DBC6E83" w14:textId="77777777" w:rsidTr="00271C1A">
        <w:tc>
          <w:tcPr>
            <w:tcW w:w="2880" w:type="dxa"/>
          </w:tcPr>
          <w:p w14:paraId="7C6E411A" w14:textId="77777777" w:rsidR="00BD55A5" w:rsidRPr="00F010E9" w:rsidRDefault="00000000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F010E9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Actividad</w:t>
            </w:r>
          </w:p>
        </w:tc>
        <w:tc>
          <w:tcPr>
            <w:tcW w:w="1623" w:type="dxa"/>
          </w:tcPr>
          <w:p w14:paraId="2CC47D8E" w14:textId="77777777" w:rsidR="00BD55A5" w:rsidRPr="00F010E9" w:rsidRDefault="00000000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F010E9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Responsable</w:t>
            </w:r>
          </w:p>
        </w:tc>
        <w:tc>
          <w:tcPr>
            <w:tcW w:w="4137" w:type="dxa"/>
          </w:tcPr>
          <w:p w14:paraId="091174D9" w14:textId="77777777" w:rsidR="00BD55A5" w:rsidRPr="00F010E9" w:rsidRDefault="00000000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F010E9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Descripción</w:t>
            </w:r>
          </w:p>
        </w:tc>
      </w:tr>
      <w:tr w:rsidR="00BD55A5" w:rsidRPr="00F91C6E" w14:paraId="62924CC0" w14:textId="77777777" w:rsidTr="00271C1A">
        <w:tc>
          <w:tcPr>
            <w:tcW w:w="2880" w:type="dxa"/>
          </w:tcPr>
          <w:p w14:paraId="40E894F2" w14:textId="6C2D3C9C" w:rsidR="00BD55A5" w:rsidRPr="00F010E9" w:rsidRDefault="00F010E9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F010E9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Levantar entidades y relaciones para el modelo de datos SCODA.</w:t>
            </w:r>
          </w:p>
        </w:tc>
        <w:tc>
          <w:tcPr>
            <w:tcW w:w="1623" w:type="dxa"/>
          </w:tcPr>
          <w:p w14:paraId="35A6DD68" w14:textId="7957F192" w:rsidR="00BD55A5" w:rsidRPr="00F010E9" w:rsidRDefault="00271C1A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JR</w:t>
            </w:r>
          </w:p>
        </w:tc>
        <w:tc>
          <w:tcPr>
            <w:tcW w:w="4137" w:type="dxa"/>
          </w:tcPr>
          <w:p w14:paraId="5D88C249" w14:textId="750106A2" w:rsidR="00BD55A5" w:rsidRPr="00F010E9" w:rsidRDefault="00F010E9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F010E9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Identificar tablas principales (usuarios, roles, alumnos, apoderados, cursos, retiros, historiales).</w:t>
            </w:r>
          </w:p>
        </w:tc>
      </w:tr>
      <w:tr w:rsidR="00BD55A5" w:rsidRPr="00F91C6E" w14:paraId="331D5B23" w14:textId="77777777" w:rsidTr="00271C1A">
        <w:tc>
          <w:tcPr>
            <w:tcW w:w="2880" w:type="dxa"/>
          </w:tcPr>
          <w:p w14:paraId="2197409D" w14:textId="1EAF0709" w:rsidR="00BD55A5" w:rsidRPr="00F010E9" w:rsidRDefault="00F010E9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F010E9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Diseñar y documentar el modelo MER/DER de la base de datos.</w:t>
            </w:r>
          </w:p>
        </w:tc>
        <w:tc>
          <w:tcPr>
            <w:tcW w:w="1623" w:type="dxa"/>
          </w:tcPr>
          <w:p w14:paraId="429678DD" w14:textId="56DEF002" w:rsidR="00BD55A5" w:rsidRPr="00F010E9" w:rsidRDefault="00271C1A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JR</w:t>
            </w:r>
          </w:p>
        </w:tc>
        <w:tc>
          <w:tcPr>
            <w:tcW w:w="4137" w:type="dxa"/>
          </w:tcPr>
          <w:p w14:paraId="21A7881C" w14:textId="18435D8F" w:rsidR="00BD55A5" w:rsidRPr="00F010E9" w:rsidRDefault="00271C1A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271C1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Crear diagrama y establecer claves primarias/foráneas y restricciones básicas.</w:t>
            </w:r>
          </w:p>
        </w:tc>
      </w:tr>
      <w:tr w:rsidR="00BD55A5" w:rsidRPr="00F91C6E" w14:paraId="6655EBA3" w14:textId="77777777" w:rsidTr="00271C1A">
        <w:tc>
          <w:tcPr>
            <w:tcW w:w="2880" w:type="dxa"/>
          </w:tcPr>
          <w:p w14:paraId="083E13B4" w14:textId="40195EB8" w:rsidR="00BD55A5" w:rsidRPr="00F010E9" w:rsidRDefault="00F010E9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F010E9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Crear la base de datos en entorno de desarrollo y ejecutar scripts iniciales.</w:t>
            </w:r>
          </w:p>
        </w:tc>
        <w:tc>
          <w:tcPr>
            <w:tcW w:w="1623" w:type="dxa"/>
          </w:tcPr>
          <w:p w14:paraId="50868687" w14:textId="424B8D55" w:rsidR="00BD55A5" w:rsidRPr="00F010E9" w:rsidRDefault="00271C1A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FP</w:t>
            </w:r>
          </w:p>
        </w:tc>
        <w:tc>
          <w:tcPr>
            <w:tcW w:w="4137" w:type="dxa"/>
          </w:tcPr>
          <w:p w14:paraId="53E3D457" w14:textId="49B66274" w:rsidR="00BD55A5" w:rsidRPr="00F010E9" w:rsidRDefault="00271C1A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271C1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Crear BD en </w:t>
            </w:r>
            <w:proofErr w:type="spellStart"/>
            <w:r w:rsidRPr="00271C1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Supabase</w:t>
            </w:r>
            <w:proofErr w:type="spellEnd"/>
            <w:r w:rsidRPr="00271C1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 / PostgreSQL y validar que el modelo se crea sin errores.</w:t>
            </w:r>
          </w:p>
        </w:tc>
      </w:tr>
      <w:tr w:rsidR="00BD55A5" w:rsidRPr="00F91C6E" w14:paraId="07043D70" w14:textId="77777777" w:rsidTr="00271C1A">
        <w:tc>
          <w:tcPr>
            <w:tcW w:w="2880" w:type="dxa"/>
          </w:tcPr>
          <w:p w14:paraId="093DCAD9" w14:textId="48C5EEE4" w:rsidR="00BD55A5" w:rsidRPr="00F010E9" w:rsidRDefault="00F010E9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F010E9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Crear repositorios y configurar entorno de desarrollo (</w:t>
            </w:r>
            <w:proofErr w:type="spellStart"/>
            <w:r w:rsidRPr="00F010E9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backend</w:t>
            </w:r>
            <w:proofErr w:type="spellEnd"/>
            <w:r w:rsidRPr="00F010E9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 y </w:t>
            </w:r>
            <w:proofErr w:type="gramStart"/>
            <w:r w:rsidRPr="00F010E9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app</w:t>
            </w:r>
            <w:proofErr w:type="gramEnd"/>
            <w:r w:rsidRPr="00F010E9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 móvil).</w:t>
            </w:r>
          </w:p>
        </w:tc>
        <w:tc>
          <w:tcPr>
            <w:tcW w:w="1623" w:type="dxa"/>
          </w:tcPr>
          <w:p w14:paraId="229B9943" w14:textId="2872133A" w:rsidR="00BD55A5" w:rsidRPr="00F010E9" w:rsidRDefault="00271C1A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AMBOS</w:t>
            </w:r>
          </w:p>
        </w:tc>
        <w:tc>
          <w:tcPr>
            <w:tcW w:w="4137" w:type="dxa"/>
          </w:tcPr>
          <w:p w14:paraId="46535C2E" w14:textId="44E2F0C5" w:rsidR="00BD55A5" w:rsidRPr="00F010E9" w:rsidRDefault="00271C1A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271C1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Configurar Git, estructura de carpetas, ramas principales y entornos virtuales.</w:t>
            </w:r>
          </w:p>
        </w:tc>
      </w:tr>
      <w:tr w:rsidR="00BD55A5" w:rsidRPr="00F91C6E" w14:paraId="5E4DC7CC" w14:textId="77777777" w:rsidTr="00271C1A">
        <w:tc>
          <w:tcPr>
            <w:tcW w:w="2880" w:type="dxa"/>
          </w:tcPr>
          <w:p w14:paraId="48B5944E" w14:textId="0E365978" w:rsidR="00BD55A5" w:rsidRPr="00F010E9" w:rsidRDefault="00F010E9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F010E9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Configurar proyecto </w:t>
            </w:r>
            <w:proofErr w:type="spellStart"/>
            <w:r w:rsidRPr="00F010E9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backend</w:t>
            </w:r>
            <w:proofErr w:type="spellEnd"/>
            <w:r w:rsidRPr="00F010E9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 en Django REST Framework y conexión a la base de datos.</w:t>
            </w:r>
          </w:p>
        </w:tc>
        <w:tc>
          <w:tcPr>
            <w:tcW w:w="1623" w:type="dxa"/>
          </w:tcPr>
          <w:p w14:paraId="79074B06" w14:textId="46767E99" w:rsidR="00BD55A5" w:rsidRPr="00F010E9" w:rsidRDefault="00271C1A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FP</w:t>
            </w:r>
          </w:p>
        </w:tc>
        <w:tc>
          <w:tcPr>
            <w:tcW w:w="4137" w:type="dxa"/>
          </w:tcPr>
          <w:p w14:paraId="27D62B74" w14:textId="5C2C1791" w:rsidR="00BD55A5" w:rsidRPr="00F010E9" w:rsidRDefault="00271C1A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271C1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Inicializar proyecto, instalar dependencias, configurar ORM y probar conexión a BD.</w:t>
            </w:r>
          </w:p>
        </w:tc>
      </w:tr>
      <w:tr w:rsidR="00BD55A5" w:rsidRPr="00F91C6E" w14:paraId="3507B427" w14:textId="77777777" w:rsidTr="00271C1A">
        <w:tc>
          <w:tcPr>
            <w:tcW w:w="2880" w:type="dxa"/>
          </w:tcPr>
          <w:p w14:paraId="68F6C1F6" w14:textId="4C86A40C" w:rsidR="00BD55A5" w:rsidRPr="00F010E9" w:rsidRDefault="00F010E9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F010E9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Configurar proyecto móvil con Expo / </w:t>
            </w:r>
            <w:proofErr w:type="spellStart"/>
            <w:r w:rsidRPr="00F010E9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React</w:t>
            </w:r>
            <w:proofErr w:type="spellEnd"/>
            <w:r w:rsidRPr="00F010E9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 Native y estructura de navegación base.</w:t>
            </w:r>
          </w:p>
        </w:tc>
        <w:tc>
          <w:tcPr>
            <w:tcW w:w="1623" w:type="dxa"/>
          </w:tcPr>
          <w:p w14:paraId="5D7BE6F0" w14:textId="181F699D" w:rsidR="00BD55A5" w:rsidRPr="00F010E9" w:rsidRDefault="00271C1A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JR</w:t>
            </w:r>
          </w:p>
        </w:tc>
        <w:tc>
          <w:tcPr>
            <w:tcW w:w="4137" w:type="dxa"/>
          </w:tcPr>
          <w:p w14:paraId="75576697" w14:textId="48C59A80" w:rsidR="00BD55A5" w:rsidRPr="00F010E9" w:rsidRDefault="00271C1A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271C1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Crear proyecto móvil, configurar navegación (</w:t>
            </w:r>
            <w:proofErr w:type="spellStart"/>
            <w:r w:rsidRPr="00271C1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stack</w:t>
            </w:r>
            <w:proofErr w:type="spellEnd"/>
            <w:r w:rsidRPr="00271C1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/</w:t>
            </w:r>
            <w:proofErr w:type="spellStart"/>
            <w:r w:rsidRPr="00271C1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tabs</w:t>
            </w:r>
            <w:proofErr w:type="spellEnd"/>
            <w:r w:rsidRPr="00271C1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) y vistas iniciales.</w:t>
            </w:r>
          </w:p>
        </w:tc>
      </w:tr>
      <w:tr w:rsidR="00F010E9" w:rsidRPr="00F91C6E" w14:paraId="4271E69D" w14:textId="77777777" w:rsidTr="00271C1A">
        <w:tc>
          <w:tcPr>
            <w:tcW w:w="2880" w:type="dxa"/>
          </w:tcPr>
          <w:p w14:paraId="5675BD30" w14:textId="431DDDC6" w:rsidR="00F010E9" w:rsidRPr="00F010E9" w:rsidRDefault="00F010E9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F010E9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Implementar </w:t>
            </w:r>
            <w:proofErr w:type="spellStart"/>
            <w:r w:rsidRPr="00F010E9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endpoint</w:t>
            </w:r>
            <w:proofErr w:type="spellEnd"/>
            <w:r w:rsidRPr="00F010E9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 de </w:t>
            </w:r>
            <w:proofErr w:type="spellStart"/>
            <w:r w:rsidRPr="00F010E9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login</w:t>
            </w:r>
            <w:proofErr w:type="spellEnd"/>
            <w:r w:rsidRPr="00F010E9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 con JWT (generación de token + expiración).</w:t>
            </w:r>
          </w:p>
        </w:tc>
        <w:tc>
          <w:tcPr>
            <w:tcW w:w="1623" w:type="dxa"/>
          </w:tcPr>
          <w:p w14:paraId="7DE7B0E7" w14:textId="48447BF9" w:rsidR="00F010E9" w:rsidRPr="00F010E9" w:rsidRDefault="00271C1A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FP</w:t>
            </w:r>
          </w:p>
        </w:tc>
        <w:tc>
          <w:tcPr>
            <w:tcW w:w="4137" w:type="dxa"/>
          </w:tcPr>
          <w:p w14:paraId="3C7A7F49" w14:textId="6BCDCA1B" w:rsidR="00F010E9" w:rsidRPr="00F010E9" w:rsidRDefault="00271C1A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271C1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Crear </w:t>
            </w:r>
            <w:proofErr w:type="spellStart"/>
            <w:r w:rsidRPr="00271C1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endpoint</w:t>
            </w:r>
            <w:proofErr w:type="spellEnd"/>
            <w:r w:rsidRPr="00271C1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 de autenticación, validación de credenciales y emisión de token.</w:t>
            </w:r>
          </w:p>
        </w:tc>
      </w:tr>
      <w:tr w:rsidR="00F010E9" w:rsidRPr="00F91C6E" w14:paraId="6BEFAA31" w14:textId="77777777" w:rsidTr="00271C1A">
        <w:tc>
          <w:tcPr>
            <w:tcW w:w="2880" w:type="dxa"/>
          </w:tcPr>
          <w:p w14:paraId="7ADB0D0E" w14:textId="5F44E1B5" w:rsidR="00F010E9" w:rsidRPr="00F010E9" w:rsidRDefault="00F010E9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F010E9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Maquetar pantalla de </w:t>
            </w:r>
            <w:proofErr w:type="spellStart"/>
            <w:r w:rsidRPr="00F010E9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login</w:t>
            </w:r>
            <w:proofErr w:type="spellEnd"/>
            <w:r w:rsidRPr="00F010E9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 en la </w:t>
            </w:r>
            <w:proofErr w:type="gramStart"/>
            <w:r w:rsidRPr="00F010E9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app</w:t>
            </w:r>
            <w:proofErr w:type="gramEnd"/>
            <w:r w:rsidRPr="00F010E9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 móvil.</w:t>
            </w:r>
          </w:p>
        </w:tc>
        <w:tc>
          <w:tcPr>
            <w:tcW w:w="1623" w:type="dxa"/>
          </w:tcPr>
          <w:p w14:paraId="4090C0D5" w14:textId="5E159C1B" w:rsidR="00F010E9" w:rsidRPr="00F010E9" w:rsidRDefault="00271C1A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JR</w:t>
            </w:r>
          </w:p>
        </w:tc>
        <w:tc>
          <w:tcPr>
            <w:tcW w:w="4137" w:type="dxa"/>
          </w:tcPr>
          <w:p w14:paraId="0C4270D7" w14:textId="5C9A73EF" w:rsidR="00F010E9" w:rsidRPr="00F010E9" w:rsidRDefault="00271C1A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271C1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Diseñar y maquetar la pantalla de </w:t>
            </w:r>
            <w:proofErr w:type="spellStart"/>
            <w:r w:rsidRPr="00271C1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login</w:t>
            </w:r>
            <w:proofErr w:type="spellEnd"/>
            <w:r w:rsidRPr="00271C1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 (inputs, botones, mensajes de error).</w:t>
            </w:r>
          </w:p>
        </w:tc>
      </w:tr>
      <w:tr w:rsidR="00F010E9" w:rsidRPr="00F91C6E" w14:paraId="30A705F8" w14:textId="77777777" w:rsidTr="00271C1A">
        <w:tc>
          <w:tcPr>
            <w:tcW w:w="2880" w:type="dxa"/>
          </w:tcPr>
          <w:p w14:paraId="62DEABC9" w14:textId="03DE6E19" w:rsidR="00F010E9" w:rsidRPr="00F010E9" w:rsidRDefault="00F010E9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F010E9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lastRenderedPageBreak/>
              <w:t>Maquetar vistas base para listado de cursos y alumnos (solo UI, sin lógica completa aún).</w:t>
            </w:r>
          </w:p>
        </w:tc>
        <w:tc>
          <w:tcPr>
            <w:tcW w:w="1623" w:type="dxa"/>
          </w:tcPr>
          <w:p w14:paraId="13713515" w14:textId="2A681A12" w:rsidR="00F010E9" w:rsidRPr="00F010E9" w:rsidRDefault="00271C1A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JR</w:t>
            </w:r>
          </w:p>
        </w:tc>
        <w:tc>
          <w:tcPr>
            <w:tcW w:w="4137" w:type="dxa"/>
          </w:tcPr>
          <w:p w14:paraId="790E3227" w14:textId="4BC88ED7" w:rsidR="00F010E9" w:rsidRPr="00F010E9" w:rsidRDefault="00271C1A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271C1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Crear pantallas de cursos y alumnos, conectadas en la navegación general.</w:t>
            </w:r>
          </w:p>
        </w:tc>
      </w:tr>
    </w:tbl>
    <w:p w14:paraId="7BD3C0A9" w14:textId="77777777" w:rsidR="00271C1A" w:rsidRDefault="00271C1A">
      <w:pPr>
        <w:pStyle w:val="Ttulo2"/>
      </w:pPr>
    </w:p>
    <w:p w14:paraId="03971B68" w14:textId="50237887" w:rsidR="00BD55A5" w:rsidRPr="00271C1A" w:rsidRDefault="00000000" w:rsidP="00271C1A">
      <w:pPr>
        <w:rPr>
          <w:rFonts w:ascii="Arial" w:eastAsia="Times New Roman" w:hAnsi="Arial" w:cs="Arial"/>
          <w:color w:val="17365D" w:themeColor="text2" w:themeShade="BF"/>
          <w:sz w:val="28"/>
          <w:szCs w:val="28"/>
          <w:lang w:val="es-CL" w:eastAsia="es-VE"/>
        </w:rPr>
      </w:pPr>
      <w:r w:rsidRPr="00271C1A">
        <w:rPr>
          <w:rFonts w:ascii="Arial" w:eastAsia="Times New Roman" w:hAnsi="Arial" w:cs="Arial"/>
          <w:color w:val="17365D" w:themeColor="text2" w:themeShade="BF"/>
          <w:sz w:val="28"/>
          <w:szCs w:val="28"/>
          <w:lang w:val="es-CL" w:eastAsia="es-VE"/>
        </w:rPr>
        <w:t>Definición de Hecho</w:t>
      </w:r>
    </w:p>
    <w:p w14:paraId="6F285759" w14:textId="77777777" w:rsidR="00271C1A" w:rsidRPr="00271C1A" w:rsidRDefault="00271C1A" w:rsidP="00271C1A">
      <w:pPr>
        <w:pStyle w:val="Ttulo2"/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CL" w:eastAsia="es-VE"/>
        </w:rPr>
      </w:pPr>
      <w:r w:rsidRPr="00271C1A"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CL" w:eastAsia="es-VE"/>
        </w:rPr>
        <w:t>Se considera que las tareas del Sprint 1 están “Hechas” cuando:</w:t>
      </w:r>
    </w:p>
    <w:p w14:paraId="79ABDFB3" w14:textId="77777777" w:rsidR="00271C1A" w:rsidRPr="00271C1A" w:rsidRDefault="00271C1A" w:rsidP="00271C1A">
      <w:pPr>
        <w:pStyle w:val="Ttulo2"/>
        <w:numPr>
          <w:ilvl w:val="0"/>
          <w:numId w:val="12"/>
        </w:numPr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CL" w:eastAsia="es-VE"/>
        </w:rPr>
      </w:pPr>
      <w:r w:rsidRPr="00271C1A"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CL" w:eastAsia="es-VE"/>
        </w:rPr>
        <w:t>El modelo de datos está definido, documentado y creado correctamente en la base de datos.</w:t>
      </w:r>
    </w:p>
    <w:p w14:paraId="51B1C54C" w14:textId="77777777" w:rsidR="00271C1A" w:rsidRPr="00271C1A" w:rsidRDefault="00271C1A" w:rsidP="00271C1A">
      <w:pPr>
        <w:pStyle w:val="Ttulo2"/>
        <w:numPr>
          <w:ilvl w:val="0"/>
          <w:numId w:val="12"/>
        </w:numPr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CL" w:eastAsia="es-VE"/>
        </w:rPr>
      </w:pPr>
      <w:r w:rsidRPr="00271C1A"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CL" w:eastAsia="es-VE"/>
        </w:rPr>
        <w:t xml:space="preserve">El </w:t>
      </w:r>
      <w:proofErr w:type="spellStart"/>
      <w:r w:rsidRPr="00271C1A"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CL" w:eastAsia="es-VE"/>
        </w:rPr>
        <w:t>backend</w:t>
      </w:r>
      <w:proofErr w:type="spellEnd"/>
      <w:r w:rsidRPr="00271C1A"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CL" w:eastAsia="es-VE"/>
        </w:rPr>
        <w:t xml:space="preserve"> en Django REST se conecta correctamente a la BD.</w:t>
      </w:r>
    </w:p>
    <w:p w14:paraId="2BEAC469" w14:textId="77777777" w:rsidR="00271C1A" w:rsidRPr="00271C1A" w:rsidRDefault="00271C1A" w:rsidP="00271C1A">
      <w:pPr>
        <w:pStyle w:val="Ttulo2"/>
        <w:numPr>
          <w:ilvl w:val="0"/>
          <w:numId w:val="12"/>
        </w:numPr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CL" w:eastAsia="es-VE"/>
        </w:rPr>
      </w:pPr>
      <w:r w:rsidRPr="00271C1A"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CL" w:eastAsia="es-VE"/>
        </w:rPr>
        <w:t>El proyecto móvil en Expo está creado y corre sin errores en entorno de desarrollo.</w:t>
      </w:r>
    </w:p>
    <w:p w14:paraId="687DB4C7" w14:textId="77777777" w:rsidR="00271C1A" w:rsidRPr="00271C1A" w:rsidRDefault="00271C1A" w:rsidP="00271C1A">
      <w:pPr>
        <w:pStyle w:val="Ttulo2"/>
        <w:numPr>
          <w:ilvl w:val="0"/>
          <w:numId w:val="12"/>
        </w:numPr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CL" w:eastAsia="es-VE"/>
        </w:rPr>
      </w:pPr>
      <w:r w:rsidRPr="00271C1A"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CL" w:eastAsia="es-VE"/>
        </w:rPr>
        <w:t xml:space="preserve">El </w:t>
      </w:r>
      <w:proofErr w:type="spellStart"/>
      <w:r w:rsidRPr="00271C1A"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CL" w:eastAsia="es-VE"/>
        </w:rPr>
        <w:t>endpoint</w:t>
      </w:r>
      <w:proofErr w:type="spellEnd"/>
      <w:r w:rsidRPr="00271C1A"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CL" w:eastAsia="es-VE"/>
        </w:rPr>
        <w:t xml:space="preserve"> de </w:t>
      </w:r>
      <w:proofErr w:type="spellStart"/>
      <w:r w:rsidRPr="00271C1A"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CL" w:eastAsia="es-VE"/>
        </w:rPr>
        <w:t>login</w:t>
      </w:r>
      <w:proofErr w:type="spellEnd"/>
      <w:r w:rsidRPr="00271C1A"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CL" w:eastAsia="es-VE"/>
        </w:rPr>
        <w:t xml:space="preserve"> emite un token JWT válido y con expiración.</w:t>
      </w:r>
    </w:p>
    <w:p w14:paraId="398D1ED2" w14:textId="77777777" w:rsidR="00271C1A" w:rsidRDefault="00271C1A" w:rsidP="00271C1A">
      <w:pPr>
        <w:pStyle w:val="Ttulo2"/>
        <w:numPr>
          <w:ilvl w:val="0"/>
          <w:numId w:val="12"/>
        </w:numPr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CL" w:eastAsia="es-VE"/>
        </w:rPr>
      </w:pPr>
      <w:r w:rsidRPr="00271C1A"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CL" w:eastAsia="es-VE"/>
        </w:rPr>
        <w:t xml:space="preserve">La pantalla de </w:t>
      </w:r>
      <w:proofErr w:type="spellStart"/>
      <w:r w:rsidRPr="00271C1A"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CL" w:eastAsia="es-VE"/>
        </w:rPr>
        <w:t>login</w:t>
      </w:r>
      <w:proofErr w:type="spellEnd"/>
      <w:r w:rsidRPr="00271C1A"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CL" w:eastAsia="es-VE"/>
        </w:rPr>
        <w:t xml:space="preserve"> y las vistas básicas de cursos/alumnos están maquetadas y son navegables.</w:t>
      </w:r>
    </w:p>
    <w:p w14:paraId="7BD18141" w14:textId="77777777" w:rsidR="00271C1A" w:rsidRPr="00271C1A" w:rsidRDefault="00271C1A" w:rsidP="00271C1A">
      <w:pPr>
        <w:rPr>
          <w:lang w:val="es-CL" w:eastAsia="es-VE"/>
        </w:rPr>
      </w:pPr>
    </w:p>
    <w:p w14:paraId="6C55D98F" w14:textId="6D38A511" w:rsidR="00BD55A5" w:rsidRPr="00271C1A" w:rsidRDefault="00000000" w:rsidP="00271C1A">
      <w:pPr>
        <w:rPr>
          <w:rFonts w:ascii="Arial" w:eastAsia="Times New Roman" w:hAnsi="Arial" w:cs="Arial"/>
          <w:color w:val="17365D" w:themeColor="text2" w:themeShade="BF"/>
          <w:sz w:val="28"/>
          <w:szCs w:val="28"/>
          <w:lang w:val="es-CL" w:eastAsia="es-VE"/>
        </w:rPr>
      </w:pPr>
      <w:r w:rsidRPr="00271C1A">
        <w:rPr>
          <w:rFonts w:ascii="Arial" w:eastAsia="Times New Roman" w:hAnsi="Arial" w:cs="Arial"/>
          <w:color w:val="17365D" w:themeColor="text2" w:themeShade="BF"/>
          <w:sz w:val="28"/>
          <w:szCs w:val="28"/>
          <w:lang w:val="es-CL" w:eastAsia="es-VE"/>
        </w:rPr>
        <w:t>Entregables del Sprint</w:t>
      </w:r>
    </w:p>
    <w:p w14:paraId="60AAACE0" w14:textId="661E06B6" w:rsidR="00271C1A" w:rsidRPr="00271C1A" w:rsidRDefault="00271C1A" w:rsidP="00271C1A">
      <w:pPr>
        <w:pStyle w:val="Ttulo2"/>
        <w:numPr>
          <w:ilvl w:val="0"/>
          <w:numId w:val="12"/>
        </w:numPr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CL" w:eastAsia="es-VE"/>
        </w:rPr>
      </w:pPr>
      <w:r w:rsidRPr="00271C1A"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CL" w:eastAsia="es-VE"/>
        </w:rPr>
        <w:t>Modelo de datos SCODA documentado (MER/DER + script inicial).</w:t>
      </w:r>
    </w:p>
    <w:p w14:paraId="0EB6FB73" w14:textId="6F0E76F6" w:rsidR="00271C1A" w:rsidRPr="00271C1A" w:rsidRDefault="00271C1A" w:rsidP="00271C1A">
      <w:pPr>
        <w:pStyle w:val="Ttulo2"/>
        <w:numPr>
          <w:ilvl w:val="0"/>
          <w:numId w:val="12"/>
        </w:numPr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CL" w:eastAsia="es-VE"/>
        </w:rPr>
      </w:pPr>
      <w:proofErr w:type="spellStart"/>
      <w:r w:rsidRPr="00271C1A"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CL" w:eastAsia="es-VE"/>
        </w:rPr>
        <w:t>Backend</w:t>
      </w:r>
      <w:proofErr w:type="spellEnd"/>
      <w:r w:rsidRPr="00271C1A"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CL" w:eastAsia="es-VE"/>
        </w:rPr>
        <w:t xml:space="preserve"> base en Django REST Framework conectado a BD.</w:t>
      </w:r>
    </w:p>
    <w:p w14:paraId="1CD917BD" w14:textId="2B01D1CB" w:rsidR="00271C1A" w:rsidRPr="00271C1A" w:rsidRDefault="00271C1A" w:rsidP="00271C1A">
      <w:pPr>
        <w:pStyle w:val="Ttulo2"/>
        <w:numPr>
          <w:ilvl w:val="0"/>
          <w:numId w:val="12"/>
        </w:numPr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CL" w:eastAsia="es-VE"/>
        </w:rPr>
      </w:pPr>
      <w:r w:rsidRPr="00271C1A"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CL" w:eastAsia="es-VE"/>
        </w:rPr>
        <w:t xml:space="preserve">Proyecto móvil en Expo / </w:t>
      </w:r>
      <w:proofErr w:type="spellStart"/>
      <w:r w:rsidRPr="00271C1A"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CL" w:eastAsia="es-VE"/>
        </w:rPr>
        <w:t>React</w:t>
      </w:r>
      <w:proofErr w:type="spellEnd"/>
      <w:r w:rsidRPr="00271C1A"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CL" w:eastAsia="es-VE"/>
        </w:rPr>
        <w:t xml:space="preserve"> Native con navegación inicial.</w:t>
      </w:r>
    </w:p>
    <w:p w14:paraId="4F706089" w14:textId="4474795D" w:rsidR="00271C1A" w:rsidRPr="00271C1A" w:rsidRDefault="00271C1A" w:rsidP="00271C1A">
      <w:pPr>
        <w:pStyle w:val="Ttulo2"/>
        <w:numPr>
          <w:ilvl w:val="0"/>
          <w:numId w:val="12"/>
        </w:numPr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CL" w:eastAsia="es-VE"/>
        </w:rPr>
      </w:pPr>
      <w:r w:rsidRPr="00271C1A"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CL" w:eastAsia="es-VE"/>
        </w:rPr>
        <w:t xml:space="preserve">Módulo de autenticación inicial (HU07) a nivel de </w:t>
      </w:r>
      <w:proofErr w:type="spellStart"/>
      <w:r w:rsidRPr="00271C1A"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CL" w:eastAsia="es-VE"/>
        </w:rPr>
        <w:t>backend</w:t>
      </w:r>
      <w:proofErr w:type="spellEnd"/>
      <w:r w:rsidRPr="00271C1A"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CL" w:eastAsia="es-VE"/>
        </w:rPr>
        <w:t xml:space="preserve"> + maquetado en </w:t>
      </w:r>
      <w:proofErr w:type="gramStart"/>
      <w:r w:rsidRPr="00271C1A"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CL" w:eastAsia="es-VE"/>
        </w:rPr>
        <w:t>app</w:t>
      </w:r>
      <w:proofErr w:type="gramEnd"/>
      <w:r w:rsidRPr="00271C1A"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CL" w:eastAsia="es-VE"/>
        </w:rPr>
        <w:t xml:space="preserve"> móvil.</w:t>
      </w:r>
    </w:p>
    <w:p w14:paraId="34883C1C" w14:textId="68881AC3" w:rsidR="00271C1A" w:rsidRPr="00271C1A" w:rsidRDefault="00271C1A" w:rsidP="00271C1A">
      <w:pPr>
        <w:pStyle w:val="Ttulo2"/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CL" w:eastAsia="es-VE"/>
        </w:rPr>
      </w:pPr>
    </w:p>
    <w:p w14:paraId="0B350E0F" w14:textId="2F58A53B" w:rsidR="00BD55A5" w:rsidRPr="00271C1A" w:rsidRDefault="00BD55A5" w:rsidP="00271C1A">
      <w:pPr>
        <w:pStyle w:val="Ttulo2"/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CL" w:eastAsia="es-VE"/>
        </w:rPr>
      </w:pPr>
    </w:p>
    <w:sectPr w:rsidR="00BD55A5" w:rsidRPr="00271C1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9E527F9"/>
    <w:multiLevelType w:val="multilevel"/>
    <w:tmpl w:val="5A609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FF61C0"/>
    <w:multiLevelType w:val="multilevel"/>
    <w:tmpl w:val="9952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9D6845"/>
    <w:multiLevelType w:val="multilevel"/>
    <w:tmpl w:val="B9162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9804790">
    <w:abstractNumId w:val="8"/>
  </w:num>
  <w:num w:numId="2" w16cid:durableId="1555504979">
    <w:abstractNumId w:val="6"/>
  </w:num>
  <w:num w:numId="3" w16cid:durableId="347558577">
    <w:abstractNumId w:val="5"/>
  </w:num>
  <w:num w:numId="4" w16cid:durableId="1608346179">
    <w:abstractNumId w:val="4"/>
  </w:num>
  <w:num w:numId="5" w16cid:durableId="666401663">
    <w:abstractNumId w:val="7"/>
  </w:num>
  <w:num w:numId="6" w16cid:durableId="390616759">
    <w:abstractNumId w:val="3"/>
  </w:num>
  <w:num w:numId="7" w16cid:durableId="1264074957">
    <w:abstractNumId w:val="2"/>
  </w:num>
  <w:num w:numId="8" w16cid:durableId="1571768902">
    <w:abstractNumId w:val="1"/>
  </w:num>
  <w:num w:numId="9" w16cid:durableId="1127088610">
    <w:abstractNumId w:val="0"/>
  </w:num>
  <w:num w:numId="10" w16cid:durableId="575357565">
    <w:abstractNumId w:val="11"/>
  </w:num>
  <w:num w:numId="11" w16cid:durableId="245968658">
    <w:abstractNumId w:val="10"/>
  </w:num>
  <w:num w:numId="12" w16cid:durableId="161385465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6552"/>
    <w:rsid w:val="00271C1A"/>
    <w:rsid w:val="0029639D"/>
    <w:rsid w:val="00326F90"/>
    <w:rsid w:val="00430C36"/>
    <w:rsid w:val="00AA1D8D"/>
    <w:rsid w:val="00B47730"/>
    <w:rsid w:val="00BD55A5"/>
    <w:rsid w:val="00CB0664"/>
    <w:rsid w:val="00E529D3"/>
    <w:rsid w:val="00F010E9"/>
    <w:rsid w:val="00F91C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E833E1"/>
  <w14:defaultImageDpi w14:val="300"/>
  <w15:docId w15:val="{34D45F91-2E7A-4020-801D-A976BCE9C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509</Words>
  <Characters>2801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3304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LUIS ROJAS SILVA</cp:lastModifiedBy>
  <cp:revision>2</cp:revision>
  <dcterms:created xsi:type="dcterms:W3CDTF">2025-11-21T13:32:00Z</dcterms:created>
  <dcterms:modified xsi:type="dcterms:W3CDTF">2025-11-21T13:32:00Z</dcterms:modified>
  <cp:category/>
</cp:coreProperties>
</file>